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3DBAF" w14:textId="77777777" w:rsidR="00A828B1" w:rsidRPr="00C9535F" w:rsidRDefault="00A828B1">
      <w:pPr>
        <w:rPr>
          <w:rFonts w:cs="Times New Roman"/>
        </w:rPr>
      </w:pPr>
    </w:p>
    <w:p w14:paraId="613FB452" w14:textId="77777777" w:rsidR="00A828B1" w:rsidRPr="00C9535F" w:rsidRDefault="00A828B1">
      <w:pPr>
        <w:rPr>
          <w:rFonts w:cs="Times New Roman"/>
        </w:rPr>
      </w:pPr>
    </w:p>
    <w:p w14:paraId="63F58F6B" w14:textId="77777777" w:rsidR="00A828B1" w:rsidRPr="00C9535F" w:rsidRDefault="00A828B1">
      <w:pPr>
        <w:rPr>
          <w:rFonts w:cs="Times New Roman"/>
        </w:rPr>
      </w:pPr>
    </w:p>
    <w:p w14:paraId="5E8BEFB5" w14:textId="127B9CF2" w:rsidR="00A828B1" w:rsidRPr="00C9535F" w:rsidRDefault="00A828B1">
      <w:pPr>
        <w:rPr>
          <w:rFonts w:cs="Times New Roman"/>
        </w:rPr>
      </w:pPr>
    </w:p>
    <w:p w14:paraId="3977EBEA" w14:textId="7B746D95" w:rsidR="00A828B1" w:rsidRPr="00C9535F" w:rsidRDefault="001638D8">
      <w:pPr>
        <w:rPr>
          <w:rFonts w:cs="Times New Roman"/>
        </w:rPr>
      </w:pPr>
      <w:r w:rsidRPr="008F33CB">
        <w:rPr>
          <w:rFonts w:cs="Times New Roman"/>
          <w:b/>
          <w:noProof/>
          <w:sz w:val="48"/>
        </w:rPr>
        <w:drawing>
          <wp:anchor distT="0" distB="0" distL="114300" distR="114300" simplePos="0" relativeHeight="251658240" behindDoc="1" locked="0" layoutInCell="1" allowOverlap="1" wp14:anchorId="6C27AF06" wp14:editId="260EB46D">
            <wp:simplePos x="0" y="0"/>
            <wp:positionH relativeFrom="column">
              <wp:posOffset>1295400</wp:posOffset>
            </wp:positionH>
            <wp:positionV relativeFrom="paragraph">
              <wp:posOffset>526126</wp:posOffset>
            </wp:positionV>
            <wp:extent cx="3352800" cy="1132205"/>
            <wp:effectExtent l="0" t="0" r="0" b="0"/>
            <wp:wrapTopAndBottom/>
            <wp:docPr id="127108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81569" name=""/>
                    <pic:cNvPicPr/>
                  </pic:nvPicPr>
                  <pic:blipFill>
                    <a:blip r:embed="rId8"/>
                    <a:stretch>
                      <a:fillRect/>
                    </a:stretch>
                  </pic:blipFill>
                  <pic:spPr>
                    <a:xfrm>
                      <a:off x="0" y="0"/>
                      <a:ext cx="3352800" cy="1132205"/>
                    </a:xfrm>
                    <a:prstGeom prst="rect">
                      <a:avLst/>
                    </a:prstGeom>
                  </pic:spPr>
                </pic:pic>
              </a:graphicData>
            </a:graphic>
            <wp14:sizeRelH relativeFrom="margin">
              <wp14:pctWidth>0</wp14:pctWidth>
            </wp14:sizeRelH>
            <wp14:sizeRelV relativeFrom="margin">
              <wp14:pctHeight>0</wp14:pctHeight>
            </wp14:sizeRelV>
          </wp:anchor>
        </w:drawing>
      </w:r>
    </w:p>
    <w:p w14:paraId="30132708" w14:textId="67888573" w:rsidR="00A828B1" w:rsidRPr="00C9535F" w:rsidRDefault="00A828B1">
      <w:pPr>
        <w:rPr>
          <w:rFonts w:cs="Times New Roman"/>
        </w:rPr>
      </w:pPr>
    </w:p>
    <w:p w14:paraId="69CD3C9D" w14:textId="77777777" w:rsidR="00A828B1" w:rsidRPr="00C9535F" w:rsidRDefault="00A828B1">
      <w:pPr>
        <w:rPr>
          <w:rFonts w:cs="Times New Roman"/>
        </w:rPr>
      </w:pPr>
    </w:p>
    <w:p w14:paraId="019B43A8" w14:textId="77777777" w:rsidR="00A828B1" w:rsidRPr="00C9535F" w:rsidRDefault="0035700C">
      <w:pPr>
        <w:spacing w:after="40"/>
        <w:jc w:val="center"/>
        <w:rPr>
          <w:rFonts w:cs="Times New Roman"/>
        </w:rPr>
      </w:pPr>
      <w:r w:rsidRPr="00C9535F">
        <w:rPr>
          <w:rFonts w:cs="Times New Roman"/>
          <w:b/>
          <w:sz w:val="48"/>
        </w:rPr>
        <w:t>Product Catalog System</w:t>
      </w:r>
    </w:p>
    <w:p w14:paraId="3C7F37BB" w14:textId="77777777" w:rsidR="00A828B1" w:rsidRPr="00C9535F" w:rsidRDefault="0035700C">
      <w:pPr>
        <w:rPr>
          <w:rFonts w:cs="Times New Roman"/>
        </w:rPr>
      </w:pPr>
      <w:r w:rsidRPr="00C9535F">
        <w:rPr>
          <w:rFonts w:cs="Times New Roman"/>
        </w:rPr>
        <w:br w:type="page"/>
      </w:r>
    </w:p>
    <w:sdt>
      <w:sdtPr>
        <w:rPr>
          <w:rFonts w:ascii="Times New Roman" w:hAnsi="Times New Roman" w:cs="Times New Roman"/>
          <w:color w:val="auto"/>
        </w:rPr>
        <w:id w:val="1837948335"/>
        <w:docPartObj>
          <w:docPartGallery w:val="Table of Contents"/>
          <w:docPartUnique/>
        </w:docPartObj>
      </w:sdtPr>
      <w:sdtEndPr>
        <w:rPr>
          <w:rFonts w:eastAsiaTheme="minorEastAsia"/>
          <w:noProof/>
          <w:sz w:val="22"/>
          <w:szCs w:val="22"/>
        </w:rPr>
      </w:sdtEndPr>
      <w:sdtContent>
        <w:p w14:paraId="75B7800D" w14:textId="12583C5F" w:rsidR="00C9535F" w:rsidRPr="00C9535F" w:rsidRDefault="00C9535F">
          <w:pPr>
            <w:pStyle w:val="TOCHeading"/>
            <w:rPr>
              <w:rFonts w:ascii="Times New Roman" w:hAnsi="Times New Roman" w:cs="Times New Roman"/>
              <w:color w:val="auto"/>
            </w:rPr>
          </w:pPr>
          <w:r w:rsidRPr="00C9535F">
            <w:rPr>
              <w:rFonts w:ascii="Times New Roman" w:hAnsi="Times New Roman" w:cs="Times New Roman"/>
              <w:color w:val="auto"/>
            </w:rPr>
            <w:t>Table of Contents</w:t>
          </w:r>
        </w:p>
        <w:p w14:paraId="0599DAEA" w14:textId="0E6F03D2" w:rsidR="00C9535F" w:rsidRPr="00C9535F" w:rsidRDefault="00C9535F">
          <w:pPr>
            <w:pStyle w:val="TOC1"/>
            <w:tabs>
              <w:tab w:val="right" w:leader="dot" w:pos="9350"/>
            </w:tabs>
            <w:rPr>
              <w:rFonts w:cs="Times New Roman"/>
              <w:noProof/>
              <w:kern w:val="2"/>
              <w:sz w:val="24"/>
              <w:szCs w:val="24"/>
              <w14:ligatures w14:val="standardContextual"/>
            </w:rPr>
          </w:pPr>
          <w:r w:rsidRPr="00C9535F">
            <w:rPr>
              <w:rFonts w:cs="Times New Roman"/>
            </w:rPr>
            <w:fldChar w:fldCharType="begin"/>
          </w:r>
          <w:r w:rsidRPr="00C9535F">
            <w:rPr>
              <w:rFonts w:cs="Times New Roman"/>
            </w:rPr>
            <w:instrText xml:space="preserve"> TOC \o "1-3" \h \z \u </w:instrText>
          </w:r>
          <w:r w:rsidRPr="00C9535F">
            <w:rPr>
              <w:rFonts w:cs="Times New Roman"/>
            </w:rPr>
            <w:fldChar w:fldCharType="separate"/>
          </w:r>
          <w:hyperlink w:anchor="_Toc237528012" w:history="1">
            <w:r w:rsidRPr="00C9535F">
              <w:rPr>
                <w:rStyle w:val="Hyperlink"/>
                <w:rFonts w:cs="Times New Roman"/>
                <w:noProof/>
                <w:color w:val="auto"/>
              </w:rPr>
              <w:t>System Flow</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_Toc237528012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3</w:t>
            </w:r>
            <w:r w:rsidRPr="00C9535F">
              <w:rPr>
                <w:rFonts w:cs="Times New Roman"/>
                <w:noProof/>
                <w:webHidden/>
              </w:rPr>
              <w:fldChar w:fldCharType="end"/>
            </w:r>
          </w:hyperlink>
        </w:p>
        <w:p w14:paraId="7A6FF582" w14:textId="10CA0170" w:rsidR="00C9535F" w:rsidRPr="00C9535F" w:rsidRDefault="00C9535F">
          <w:pPr>
            <w:pStyle w:val="TOC1"/>
            <w:tabs>
              <w:tab w:val="right" w:leader="dot" w:pos="9350"/>
            </w:tabs>
            <w:rPr>
              <w:rFonts w:cs="Times New Roman"/>
              <w:noProof/>
              <w:kern w:val="2"/>
              <w:sz w:val="24"/>
              <w:szCs w:val="24"/>
              <w14:ligatures w14:val="standardContextual"/>
            </w:rPr>
          </w:pPr>
          <w:hyperlink w:anchor="_Toc237528013" w:history="1">
            <w:r w:rsidRPr="00C9535F">
              <w:rPr>
                <w:rStyle w:val="Hyperlink"/>
                <w:rFonts w:cs="Times New Roman"/>
                <w:noProof/>
                <w:color w:val="auto"/>
              </w:rPr>
              <w:t>Sidebar Structure Overview</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_Toc237528013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3</w:t>
            </w:r>
            <w:r w:rsidRPr="00C9535F">
              <w:rPr>
                <w:rFonts w:cs="Times New Roman"/>
                <w:noProof/>
                <w:webHidden/>
              </w:rPr>
              <w:fldChar w:fldCharType="end"/>
            </w:r>
          </w:hyperlink>
        </w:p>
        <w:p w14:paraId="342A6667" w14:textId="6660883A" w:rsidR="00C9535F" w:rsidRPr="00C9535F" w:rsidRDefault="00C9535F">
          <w:pPr>
            <w:pStyle w:val="TOC1"/>
            <w:tabs>
              <w:tab w:val="right" w:leader="dot" w:pos="9350"/>
            </w:tabs>
            <w:rPr>
              <w:rFonts w:cs="Times New Roman"/>
              <w:noProof/>
              <w:kern w:val="2"/>
              <w:sz w:val="24"/>
              <w:szCs w:val="24"/>
              <w14:ligatures w14:val="standardContextual"/>
            </w:rPr>
          </w:pPr>
          <w:hyperlink w:anchor="_Toc237528014" w:history="1">
            <w:r w:rsidRPr="00C9535F">
              <w:rPr>
                <w:rStyle w:val="Hyperlink"/>
                <w:rFonts w:cs="Times New Roman"/>
                <w:noProof/>
                <w:color w:val="auto"/>
              </w:rPr>
              <w:t>Role Access</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_Toc237528014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4</w:t>
            </w:r>
            <w:r w:rsidRPr="00C9535F">
              <w:rPr>
                <w:rFonts w:cs="Times New Roman"/>
                <w:noProof/>
                <w:webHidden/>
              </w:rPr>
              <w:fldChar w:fldCharType="end"/>
            </w:r>
          </w:hyperlink>
        </w:p>
        <w:p w14:paraId="59A73FBA" w14:textId="480CC8A1" w:rsidR="00C9535F" w:rsidRPr="00C9535F" w:rsidRDefault="00C9535F">
          <w:pPr>
            <w:pStyle w:val="TOC1"/>
            <w:tabs>
              <w:tab w:val="right" w:leader="dot" w:pos="9350"/>
            </w:tabs>
            <w:rPr>
              <w:rFonts w:cs="Times New Roman"/>
              <w:noProof/>
              <w:kern w:val="2"/>
              <w:sz w:val="24"/>
              <w:szCs w:val="24"/>
              <w14:ligatures w14:val="standardContextual"/>
            </w:rPr>
          </w:pPr>
          <w:hyperlink w:anchor="_Toc237528015" w:history="1">
            <w:r w:rsidRPr="00C9535F">
              <w:rPr>
                <w:rStyle w:val="Hyperlink"/>
                <w:rFonts w:cs="Times New Roman"/>
                <w:noProof/>
                <w:color w:val="auto"/>
              </w:rPr>
              <w:t>1. Dashboard</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_Toc237528015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4</w:t>
            </w:r>
            <w:r w:rsidRPr="00C9535F">
              <w:rPr>
                <w:rFonts w:cs="Times New Roman"/>
                <w:noProof/>
                <w:webHidden/>
              </w:rPr>
              <w:fldChar w:fldCharType="end"/>
            </w:r>
          </w:hyperlink>
        </w:p>
        <w:p w14:paraId="0044B943" w14:textId="2CE272DF" w:rsidR="00C9535F" w:rsidRPr="00C9535F" w:rsidRDefault="00C9535F">
          <w:pPr>
            <w:pStyle w:val="TOC2"/>
            <w:tabs>
              <w:tab w:val="right" w:leader="dot" w:pos="9350"/>
            </w:tabs>
            <w:rPr>
              <w:rFonts w:cs="Times New Roman"/>
              <w:noProof/>
              <w:kern w:val="2"/>
              <w:sz w:val="24"/>
              <w:szCs w:val="24"/>
              <w14:ligatures w14:val="standardContextual"/>
            </w:rPr>
          </w:pPr>
          <w:hyperlink w:anchor="_Toc237528016" w:history="1">
            <w:r w:rsidRPr="00C9535F">
              <w:rPr>
                <w:rStyle w:val="Hyperlink"/>
                <w:rFonts w:cs="Times New Roman"/>
                <w:noProof/>
                <w:color w:val="auto"/>
              </w:rPr>
              <w:t>Information Displayed</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_Toc237528016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4</w:t>
            </w:r>
            <w:r w:rsidRPr="00C9535F">
              <w:rPr>
                <w:rFonts w:cs="Times New Roman"/>
                <w:noProof/>
                <w:webHidden/>
              </w:rPr>
              <w:fldChar w:fldCharType="end"/>
            </w:r>
          </w:hyperlink>
        </w:p>
        <w:p w14:paraId="6783E806" w14:textId="52269D15" w:rsidR="00C9535F" w:rsidRPr="00C9535F" w:rsidRDefault="00C9535F">
          <w:pPr>
            <w:pStyle w:val="TOC3"/>
            <w:tabs>
              <w:tab w:val="right" w:leader="dot" w:pos="9350"/>
            </w:tabs>
            <w:rPr>
              <w:rFonts w:cs="Times New Roman"/>
              <w:noProof/>
              <w:kern w:val="2"/>
              <w:sz w:val="24"/>
              <w:szCs w:val="24"/>
              <w14:ligatures w14:val="standardContextual"/>
            </w:rPr>
          </w:pPr>
          <w:hyperlink w:anchor="_Toc237528017" w:history="1">
            <w:r w:rsidRPr="00C9535F">
              <w:rPr>
                <w:rStyle w:val="Hyperlink"/>
                <w:rFonts w:cs="Times New Roman"/>
                <w:noProof/>
                <w:color w:val="auto"/>
              </w:rPr>
              <w:t>How To Review Catalog Health</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_Toc237528017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4</w:t>
            </w:r>
            <w:r w:rsidRPr="00C9535F">
              <w:rPr>
                <w:rFonts w:cs="Times New Roman"/>
                <w:noProof/>
                <w:webHidden/>
              </w:rPr>
              <w:fldChar w:fldCharType="end"/>
            </w:r>
          </w:hyperlink>
        </w:p>
        <w:p w14:paraId="4A692039" w14:textId="77BD35D6" w:rsidR="00C9535F" w:rsidRPr="00C9535F" w:rsidRDefault="00C9535F">
          <w:pPr>
            <w:pStyle w:val="TOC3"/>
            <w:tabs>
              <w:tab w:val="right" w:leader="dot" w:pos="9350"/>
            </w:tabs>
            <w:rPr>
              <w:rFonts w:cs="Times New Roman"/>
              <w:noProof/>
              <w:kern w:val="2"/>
              <w:sz w:val="24"/>
              <w:szCs w:val="24"/>
              <w14:ligatures w14:val="standardContextual"/>
            </w:rPr>
          </w:pPr>
          <w:hyperlink w:anchor="_Toc237528018" w:history="1">
            <w:r w:rsidRPr="00C9535F">
              <w:rPr>
                <w:rStyle w:val="Hyperlink"/>
                <w:rFonts w:cs="Times New Roman"/>
                <w:noProof/>
                <w:color w:val="auto"/>
              </w:rPr>
              <w:t>How To Change The Reporting Period</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_Toc237528018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4</w:t>
            </w:r>
            <w:r w:rsidRPr="00C9535F">
              <w:rPr>
                <w:rFonts w:cs="Times New Roman"/>
                <w:noProof/>
                <w:webHidden/>
              </w:rPr>
              <w:fldChar w:fldCharType="end"/>
            </w:r>
          </w:hyperlink>
        </w:p>
        <w:p w14:paraId="3E05FE1A" w14:textId="691C4737" w:rsidR="00C9535F" w:rsidRPr="00C9535F" w:rsidRDefault="00C9535F">
          <w:pPr>
            <w:pStyle w:val="TOC1"/>
            <w:tabs>
              <w:tab w:val="right" w:leader="dot" w:pos="9350"/>
            </w:tabs>
            <w:rPr>
              <w:rFonts w:cs="Times New Roman"/>
              <w:noProof/>
              <w:kern w:val="2"/>
              <w:sz w:val="24"/>
              <w:szCs w:val="24"/>
              <w14:ligatures w14:val="standardContextual"/>
            </w:rPr>
          </w:pPr>
          <w:hyperlink w:anchor="_Toc237528019" w:history="1">
            <w:r w:rsidRPr="00C9535F">
              <w:rPr>
                <w:rStyle w:val="Hyperlink"/>
                <w:rFonts w:cs="Times New Roman"/>
                <w:noProof/>
                <w:color w:val="auto"/>
              </w:rPr>
              <w:t>2. Marketing &amp; Materials</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_Toc237528019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5</w:t>
            </w:r>
            <w:r w:rsidRPr="00C9535F">
              <w:rPr>
                <w:rFonts w:cs="Times New Roman"/>
                <w:noProof/>
                <w:webHidden/>
              </w:rPr>
              <w:fldChar w:fldCharType="end"/>
            </w:r>
          </w:hyperlink>
        </w:p>
        <w:p w14:paraId="06F20BA8" w14:textId="75BE6E5C" w:rsidR="00C9535F" w:rsidRPr="00C9535F" w:rsidRDefault="00C9535F">
          <w:pPr>
            <w:pStyle w:val="TOC3"/>
            <w:tabs>
              <w:tab w:val="right" w:leader="dot" w:pos="9350"/>
            </w:tabs>
            <w:rPr>
              <w:rFonts w:cs="Times New Roman"/>
              <w:noProof/>
              <w:kern w:val="2"/>
              <w:sz w:val="24"/>
              <w:szCs w:val="24"/>
              <w14:ligatures w14:val="standardContextual"/>
            </w:rPr>
          </w:pPr>
          <w:hyperlink w:anchor="_Toc237528020" w:history="1">
            <w:r w:rsidRPr="00C9535F">
              <w:rPr>
                <w:rStyle w:val="Hyperlink"/>
                <w:rFonts w:cs="Times New Roman"/>
                <w:noProof/>
                <w:color w:val="auto"/>
              </w:rPr>
              <w:t>How To Add A Marketing Material</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_Toc237528020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5</w:t>
            </w:r>
            <w:r w:rsidRPr="00C9535F">
              <w:rPr>
                <w:rFonts w:cs="Times New Roman"/>
                <w:noProof/>
                <w:webHidden/>
              </w:rPr>
              <w:fldChar w:fldCharType="end"/>
            </w:r>
          </w:hyperlink>
        </w:p>
        <w:p w14:paraId="0EB5E834" w14:textId="09BAEB83" w:rsidR="00C9535F" w:rsidRPr="00C9535F" w:rsidRDefault="00C9535F">
          <w:pPr>
            <w:pStyle w:val="TOC3"/>
            <w:tabs>
              <w:tab w:val="right" w:leader="dot" w:pos="9350"/>
            </w:tabs>
            <w:rPr>
              <w:rFonts w:cs="Times New Roman"/>
              <w:noProof/>
              <w:kern w:val="2"/>
              <w:sz w:val="24"/>
              <w:szCs w:val="24"/>
              <w14:ligatures w14:val="standardContextual"/>
            </w:rPr>
          </w:pPr>
          <w:hyperlink w:anchor="_Toc237528021" w:history="1">
            <w:r w:rsidRPr="00C9535F">
              <w:rPr>
                <w:rStyle w:val="Hyperlink"/>
                <w:rFonts w:cs="Times New Roman"/>
                <w:noProof/>
                <w:color w:val="auto"/>
              </w:rPr>
              <w:t>How To Add An Event Or Testimony</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_Toc237528021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5</w:t>
            </w:r>
            <w:r w:rsidRPr="00C9535F">
              <w:rPr>
                <w:rFonts w:cs="Times New Roman"/>
                <w:noProof/>
                <w:webHidden/>
              </w:rPr>
              <w:fldChar w:fldCharType="end"/>
            </w:r>
          </w:hyperlink>
        </w:p>
        <w:p w14:paraId="7399C0E5" w14:textId="3CD888E3" w:rsidR="00C9535F" w:rsidRPr="00C9535F" w:rsidRDefault="00C9535F">
          <w:pPr>
            <w:pStyle w:val="TOC2"/>
            <w:tabs>
              <w:tab w:val="right" w:leader="dot" w:pos="9350"/>
            </w:tabs>
            <w:rPr>
              <w:rFonts w:cs="Times New Roman"/>
              <w:noProof/>
              <w:kern w:val="2"/>
              <w:sz w:val="24"/>
              <w:szCs w:val="24"/>
              <w14:ligatures w14:val="standardContextual"/>
            </w:rPr>
          </w:pPr>
          <w:hyperlink w:anchor="_Toc237528022" w:history="1">
            <w:r w:rsidRPr="00C9535F">
              <w:rPr>
                <w:rStyle w:val="Hyperlink"/>
                <w:rFonts w:cs="Times New Roman"/>
                <w:noProof/>
                <w:color w:val="auto"/>
              </w:rPr>
              <w:t>Deletion Control</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_Toc237528022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5</w:t>
            </w:r>
            <w:r w:rsidRPr="00C9535F">
              <w:rPr>
                <w:rFonts w:cs="Times New Roman"/>
                <w:noProof/>
                <w:webHidden/>
              </w:rPr>
              <w:fldChar w:fldCharType="end"/>
            </w:r>
          </w:hyperlink>
        </w:p>
        <w:p w14:paraId="6C89FF42" w14:textId="0BF67F12" w:rsidR="00C9535F" w:rsidRPr="00C9535F" w:rsidRDefault="00C9535F">
          <w:pPr>
            <w:pStyle w:val="TOC1"/>
            <w:tabs>
              <w:tab w:val="right" w:leader="dot" w:pos="9350"/>
            </w:tabs>
            <w:rPr>
              <w:rFonts w:cs="Times New Roman"/>
              <w:noProof/>
              <w:kern w:val="2"/>
              <w:sz w:val="24"/>
              <w:szCs w:val="24"/>
              <w14:ligatures w14:val="standardContextual"/>
            </w:rPr>
          </w:pPr>
          <w:hyperlink w:anchor="_Toc237528023" w:history="1">
            <w:r w:rsidRPr="00C9535F">
              <w:rPr>
                <w:rStyle w:val="Hyperlink"/>
                <w:rFonts w:cs="Times New Roman"/>
                <w:noProof/>
                <w:color w:val="auto"/>
              </w:rPr>
              <w:t>3. Packages</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_Toc237528023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5</w:t>
            </w:r>
            <w:r w:rsidRPr="00C9535F">
              <w:rPr>
                <w:rFonts w:cs="Times New Roman"/>
                <w:noProof/>
                <w:webHidden/>
              </w:rPr>
              <w:fldChar w:fldCharType="end"/>
            </w:r>
          </w:hyperlink>
        </w:p>
        <w:p w14:paraId="051280BD" w14:textId="599A95AF" w:rsidR="00C9535F" w:rsidRPr="00C9535F" w:rsidRDefault="00C9535F">
          <w:pPr>
            <w:pStyle w:val="TOC2"/>
            <w:tabs>
              <w:tab w:val="right" w:leader="dot" w:pos="9350"/>
            </w:tabs>
            <w:rPr>
              <w:rFonts w:cs="Times New Roman"/>
              <w:noProof/>
              <w:kern w:val="2"/>
              <w:sz w:val="24"/>
              <w:szCs w:val="24"/>
              <w14:ligatures w14:val="standardContextual"/>
            </w:rPr>
          </w:pPr>
          <w:hyperlink w:anchor="_Toc237528024" w:history="1">
            <w:r w:rsidRPr="00C9535F">
              <w:rPr>
                <w:rStyle w:val="Hyperlink"/>
                <w:rFonts w:cs="Times New Roman"/>
                <w:noProof/>
                <w:color w:val="auto"/>
              </w:rPr>
              <w:t>Information Displayed</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_Toc237528024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5</w:t>
            </w:r>
            <w:r w:rsidRPr="00C9535F">
              <w:rPr>
                <w:rFonts w:cs="Times New Roman"/>
                <w:noProof/>
                <w:webHidden/>
              </w:rPr>
              <w:fldChar w:fldCharType="end"/>
            </w:r>
          </w:hyperlink>
        </w:p>
        <w:p w14:paraId="31E18C95" w14:textId="6DFE8FF5" w:rsidR="00C9535F" w:rsidRPr="00C9535F" w:rsidRDefault="00C9535F">
          <w:pPr>
            <w:pStyle w:val="TOC3"/>
            <w:tabs>
              <w:tab w:val="right" w:leader="dot" w:pos="9350"/>
            </w:tabs>
            <w:rPr>
              <w:rFonts w:cs="Times New Roman"/>
              <w:noProof/>
              <w:kern w:val="2"/>
              <w:sz w:val="24"/>
              <w:szCs w:val="24"/>
              <w14:ligatures w14:val="standardContextual"/>
            </w:rPr>
          </w:pPr>
          <w:hyperlink w:anchor="_Toc237528025" w:history="1">
            <w:r w:rsidRPr="00C9535F">
              <w:rPr>
                <w:rStyle w:val="Hyperlink"/>
                <w:rFonts w:cs="Times New Roman"/>
                <w:noProof/>
                <w:color w:val="auto"/>
              </w:rPr>
              <w:t>How To Create A Package</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_Toc237528025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6</w:t>
            </w:r>
            <w:r w:rsidRPr="00C9535F">
              <w:rPr>
                <w:rFonts w:cs="Times New Roman"/>
                <w:noProof/>
                <w:webHidden/>
              </w:rPr>
              <w:fldChar w:fldCharType="end"/>
            </w:r>
          </w:hyperlink>
        </w:p>
        <w:p w14:paraId="34DAF344" w14:textId="585580BB" w:rsidR="00C9535F" w:rsidRPr="00C9535F" w:rsidRDefault="00C9535F">
          <w:pPr>
            <w:pStyle w:val="TOC2"/>
            <w:tabs>
              <w:tab w:val="right" w:leader="dot" w:pos="9350"/>
            </w:tabs>
            <w:rPr>
              <w:rFonts w:cs="Times New Roman"/>
              <w:noProof/>
              <w:kern w:val="2"/>
              <w:sz w:val="24"/>
              <w:szCs w:val="24"/>
              <w14:ligatures w14:val="standardContextual"/>
            </w:rPr>
          </w:pPr>
          <w:hyperlink w:anchor="_Toc237528026" w:history="1">
            <w:r w:rsidRPr="00C9535F">
              <w:rPr>
                <w:rStyle w:val="Hyperlink"/>
                <w:rFonts w:cs="Times New Roman"/>
                <w:noProof/>
                <w:color w:val="auto"/>
              </w:rPr>
              <w:t>Public Visibility Logic</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_Toc237528026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6</w:t>
            </w:r>
            <w:r w:rsidRPr="00C9535F">
              <w:rPr>
                <w:rFonts w:cs="Times New Roman"/>
                <w:noProof/>
                <w:webHidden/>
              </w:rPr>
              <w:fldChar w:fldCharType="end"/>
            </w:r>
          </w:hyperlink>
        </w:p>
        <w:p w14:paraId="4EB347F3" w14:textId="053A9B0B" w:rsidR="00C9535F" w:rsidRPr="00C9535F" w:rsidRDefault="00C9535F">
          <w:pPr>
            <w:pStyle w:val="TOC1"/>
            <w:tabs>
              <w:tab w:val="right" w:leader="dot" w:pos="9350"/>
            </w:tabs>
            <w:rPr>
              <w:rFonts w:cs="Times New Roman"/>
              <w:noProof/>
              <w:kern w:val="2"/>
              <w:sz w:val="24"/>
              <w:szCs w:val="24"/>
              <w14:ligatures w14:val="standardContextual"/>
            </w:rPr>
          </w:pPr>
          <w:hyperlink w:anchor="_Toc237528027" w:history="1">
            <w:r w:rsidRPr="00C9535F">
              <w:rPr>
                <w:rStyle w:val="Hyperlink"/>
                <w:rFonts w:cs="Times New Roman"/>
                <w:noProof/>
                <w:color w:val="auto"/>
              </w:rPr>
              <w:t>4. Products</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_Toc237528027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6</w:t>
            </w:r>
            <w:r w:rsidRPr="00C9535F">
              <w:rPr>
                <w:rFonts w:cs="Times New Roman"/>
                <w:noProof/>
                <w:webHidden/>
              </w:rPr>
              <w:fldChar w:fldCharType="end"/>
            </w:r>
          </w:hyperlink>
        </w:p>
        <w:p w14:paraId="4EDC23B9" w14:textId="171D4330" w:rsidR="00C9535F" w:rsidRPr="00C9535F" w:rsidRDefault="00C9535F">
          <w:pPr>
            <w:pStyle w:val="TOC3"/>
            <w:tabs>
              <w:tab w:val="right" w:leader="dot" w:pos="9350"/>
            </w:tabs>
            <w:rPr>
              <w:rFonts w:cs="Times New Roman"/>
              <w:noProof/>
              <w:kern w:val="2"/>
              <w:sz w:val="24"/>
              <w:szCs w:val="24"/>
              <w14:ligatures w14:val="standardContextual"/>
            </w:rPr>
          </w:pPr>
          <w:hyperlink w:anchor="_Toc237528028" w:history="1">
            <w:r w:rsidRPr="00C9535F">
              <w:rPr>
                <w:rStyle w:val="Hyperlink"/>
                <w:rFonts w:cs="Times New Roman"/>
                <w:noProof/>
                <w:color w:val="auto"/>
              </w:rPr>
              <w:t>How To Find Products</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_Toc237528028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6</w:t>
            </w:r>
            <w:r w:rsidRPr="00C9535F">
              <w:rPr>
                <w:rFonts w:cs="Times New Roman"/>
                <w:noProof/>
                <w:webHidden/>
              </w:rPr>
              <w:fldChar w:fldCharType="end"/>
            </w:r>
          </w:hyperlink>
        </w:p>
        <w:p w14:paraId="6E534001" w14:textId="26A3444A" w:rsidR="00C9535F" w:rsidRPr="00C9535F" w:rsidRDefault="00C9535F">
          <w:pPr>
            <w:pStyle w:val="TOC3"/>
            <w:tabs>
              <w:tab w:val="right" w:leader="dot" w:pos="9350"/>
            </w:tabs>
            <w:rPr>
              <w:rFonts w:cs="Times New Roman"/>
              <w:noProof/>
              <w:kern w:val="2"/>
              <w:sz w:val="24"/>
              <w:szCs w:val="24"/>
              <w14:ligatures w14:val="standardContextual"/>
            </w:rPr>
          </w:pPr>
          <w:hyperlink w:anchor="_Toc237528029" w:history="1">
            <w:r w:rsidRPr="00C9535F">
              <w:rPr>
                <w:rStyle w:val="Hyperlink"/>
                <w:rFonts w:cs="Times New Roman"/>
                <w:noProof/>
                <w:color w:val="auto"/>
              </w:rPr>
              <w:t>How To Create A Product</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_Toc237528029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6</w:t>
            </w:r>
            <w:r w:rsidRPr="00C9535F">
              <w:rPr>
                <w:rFonts w:cs="Times New Roman"/>
                <w:noProof/>
                <w:webHidden/>
              </w:rPr>
              <w:fldChar w:fldCharType="end"/>
            </w:r>
          </w:hyperlink>
        </w:p>
        <w:p w14:paraId="0ACB515D" w14:textId="17C02E58" w:rsidR="00C9535F" w:rsidRPr="00C9535F" w:rsidRDefault="00C9535F">
          <w:pPr>
            <w:pStyle w:val="TOC3"/>
            <w:tabs>
              <w:tab w:val="right" w:leader="dot" w:pos="9350"/>
            </w:tabs>
            <w:rPr>
              <w:rFonts w:cs="Times New Roman"/>
              <w:noProof/>
              <w:kern w:val="2"/>
              <w:sz w:val="24"/>
              <w:szCs w:val="24"/>
              <w14:ligatures w14:val="standardContextual"/>
            </w:rPr>
          </w:pPr>
          <w:hyperlink w:anchor="_Toc237528030" w:history="1">
            <w:r w:rsidRPr="00C9535F">
              <w:rPr>
                <w:rStyle w:val="Hyperlink"/>
                <w:rFonts w:cs="Times New Roman"/>
                <w:noProof/>
                <w:color w:val="auto"/>
              </w:rPr>
              <w:t>How To Edit Visibility Or Delete</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_Toc237528030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7</w:t>
            </w:r>
            <w:r w:rsidRPr="00C9535F">
              <w:rPr>
                <w:rFonts w:cs="Times New Roman"/>
                <w:noProof/>
                <w:webHidden/>
              </w:rPr>
              <w:fldChar w:fldCharType="end"/>
            </w:r>
          </w:hyperlink>
        </w:p>
        <w:p w14:paraId="34FD1EF3" w14:textId="277000CD" w:rsidR="00C9535F" w:rsidRPr="00C9535F" w:rsidRDefault="00C9535F">
          <w:pPr>
            <w:pStyle w:val="TOC1"/>
            <w:tabs>
              <w:tab w:val="right" w:leader="dot" w:pos="9350"/>
            </w:tabs>
            <w:rPr>
              <w:rFonts w:cs="Times New Roman"/>
              <w:noProof/>
              <w:kern w:val="2"/>
              <w:sz w:val="24"/>
              <w:szCs w:val="24"/>
              <w14:ligatures w14:val="standardContextual"/>
            </w:rPr>
          </w:pPr>
          <w:hyperlink w:anchor="_Toc237528031" w:history="1">
            <w:r w:rsidRPr="00C9535F">
              <w:rPr>
                <w:rStyle w:val="Hyperlink"/>
                <w:rFonts w:cs="Times New Roman"/>
                <w:noProof/>
                <w:color w:val="auto"/>
              </w:rPr>
              <w:t>5. Suppliers</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_Toc237528031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7</w:t>
            </w:r>
            <w:r w:rsidRPr="00C9535F">
              <w:rPr>
                <w:rFonts w:cs="Times New Roman"/>
                <w:noProof/>
                <w:webHidden/>
              </w:rPr>
              <w:fldChar w:fldCharType="end"/>
            </w:r>
          </w:hyperlink>
        </w:p>
        <w:p w14:paraId="6D9912A9" w14:textId="14A3659D" w:rsidR="00C9535F" w:rsidRPr="00C9535F" w:rsidRDefault="00C9535F">
          <w:pPr>
            <w:pStyle w:val="TOC2"/>
            <w:tabs>
              <w:tab w:val="right" w:leader="dot" w:pos="9350"/>
            </w:tabs>
            <w:rPr>
              <w:rFonts w:cs="Times New Roman"/>
              <w:noProof/>
              <w:kern w:val="2"/>
              <w:sz w:val="24"/>
              <w:szCs w:val="24"/>
              <w14:ligatures w14:val="standardContextual"/>
            </w:rPr>
          </w:pPr>
          <w:hyperlink w:anchor="_Toc237528032" w:history="1">
            <w:r w:rsidRPr="00C9535F">
              <w:rPr>
                <w:rStyle w:val="Hyperlink"/>
                <w:rFonts w:cs="Times New Roman"/>
                <w:noProof/>
                <w:color w:val="auto"/>
              </w:rPr>
              <w:t>Information Displayed</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_Toc237528032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7</w:t>
            </w:r>
            <w:r w:rsidRPr="00C9535F">
              <w:rPr>
                <w:rFonts w:cs="Times New Roman"/>
                <w:noProof/>
                <w:webHidden/>
              </w:rPr>
              <w:fldChar w:fldCharType="end"/>
            </w:r>
          </w:hyperlink>
        </w:p>
        <w:p w14:paraId="246DDB0D" w14:textId="0A44E0CE" w:rsidR="00C9535F" w:rsidRPr="00C9535F" w:rsidRDefault="00C9535F">
          <w:pPr>
            <w:pStyle w:val="TOC3"/>
            <w:tabs>
              <w:tab w:val="right" w:leader="dot" w:pos="9350"/>
            </w:tabs>
            <w:rPr>
              <w:rFonts w:cs="Times New Roman"/>
              <w:noProof/>
              <w:kern w:val="2"/>
              <w:sz w:val="24"/>
              <w:szCs w:val="24"/>
              <w14:ligatures w14:val="standardContextual"/>
            </w:rPr>
          </w:pPr>
          <w:hyperlink w:anchor="_Toc237528033" w:history="1">
            <w:r w:rsidRPr="00C9535F">
              <w:rPr>
                <w:rStyle w:val="Hyperlink"/>
                <w:rFonts w:cs="Times New Roman"/>
                <w:noProof/>
                <w:color w:val="auto"/>
              </w:rPr>
              <w:t>How To Add Or Edit A Supplier</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_Toc237528033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7</w:t>
            </w:r>
            <w:r w:rsidRPr="00C9535F">
              <w:rPr>
                <w:rFonts w:cs="Times New Roman"/>
                <w:noProof/>
                <w:webHidden/>
              </w:rPr>
              <w:fldChar w:fldCharType="end"/>
            </w:r>
          </w:hyperlink>
        </w:p>
        <w:p w14:paraId="25794CBA" w14:textId="7DD87887" w:rsidR="00C9535F" w:rsidRPr="00C9535F" w:rsidRDefault="00C9535F">
          <w:pPr>
            <w:pStyle w:val="TOC1"/>
            <w:tabs>
              <w:tab w:val="right" w:leader="dot" w:pos="9350"/>
            </w:tabs>
            <w:rPr>
              <w:rFonts w:cs="Times New Roman"/>
              <w:noProof/>
              <w:kern w:val="2"/>
              <w:sz w:val="24"/>
              <w:szCs w:val="24"/>
              <w14:ligatures w14:val="standardContextual"/>
            </w:rPr>
          </w:pPr>
          <w:hyperlink w:anchor="_Toc237528034" w:history="1">
            <w:r w:rsidRPr="00C9535F">
              <w:rPr>
                <w:rStyle w:val="Hyperlink"/>
                <w:rFonts w:cs="Times New Roman"/>
                <w:noProof/>
                <w:color w:val="auto"/>
              </w:rPr>
              <w:t>6. Companies</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_Toc237528034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7</w:t>
            </w:r>
            <w:r w:rsidRPr="00C9535F">
              <w:rPr>
                <w:rFonts w:cs="Times New Roman"/>
                <w:noProof/>
                <w:webHidden/>
              </w:rPr>
              <w:fldChar w:fldCharType="end"/>
            </w:r>
          </w:hyperlink>
        </w:p>
        <w:p w14:paraId="39814E97" w14:textId="0DDA79CE" w:rsidR="00C9535F" w:rsidRPr="00C9535F" w:rsidRDefault="00C9535F">
          <w:pPr>
            <w:pStyle w:val="TOC2"/>
            <w:tabs>
              <w:tab w:val="right" w:leader="dot" w:pos="9350"/>
            </w:tabs>
            <w:rPr>
              <w:rFonts w:cs="Times New Roman"/>
              <w:noProof/>
              <w:kern w:val="2"/>
              <w:sz w:val="24"/>
              <w:szCs w:val="24"/>
              <w14:ligatures w14:val="standardContextual"/>
            </w:rPr>
          </w:pPr>
          <w:hyperlink w:anchor="_Toc237528035" w:history="1">
            <w:r w:rsidRPr="00C9535F">
              <w:rPr>
                <w:rStyle w:val="Hyperlink"/>
                <w:rFonts w:cs="Times New Roman"/>
                <w:noProof/>
                <w:color w:val="auto"/>
              </w:rPr>
              <w:t>Information Displayed</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_Toc237528035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7</w:t>
            </w:r>
            <w:r w:rsidRPr="00C9535F">
              <w:rPr>
                <w:rFonts w:cs="Times New Roman"/>
                <w:noProof/>
                <w:webHidden/>
              </w:rPr>
              <w:fldChar w:fldCharType="end"/>
            </w:r>
          </w:hyperlink>
        </w:p>
        <w:p w14:paraId="30B0DA96" w14:textId="6545D06C" w:rsidR="00C9535F" w:rsidRPr="00C9535F" w:rsidRDefault="00C9535F">
          <w:pPr>
            <w:pStyle w:val="TOC3"/>
            <w:tabs>
              <w:tab w:val="right" w:leader="dot" w:pos="9350"/>
            </w:tabs>
            <w:rPr>
              <w:rFonts w:cs="Times New Roman"/>
              <w:noProof/>
              <w:kern w:val="2"/>
              <w:sz w:val="24"/>
              <w:szCs w:val="24"/>
              <w14:ligatures w14:val="standardContextual"/>
            </w:rPr>
          </w:pPr>
          <w:hyperlink w:anchor="_Toc237528036" w:history="1">
            <w:r w:rsidRPr="00C9535F">
              <w:rPr>
                <w:rStyle w:val="Hyperlink"/>
                <w:rFonts w:cs="Times New Roman"/>
                <w:noProof/>
                <w:color w:val="auto"/>
              </w:rPr>
              <w:t>How To Add A Company</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_Toc237528036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7</w:t>
            </w:r>
            <w:r w:rsidRPr="00C9535F">
              <w:rPr>
                <w:rFonts w:cs="Times New Roman"/>
                <w:noProof/>
                <w:webHidden/>
              </w:rPr>
              <w:fldChar w:fldCharType="end"/>
            </w:r>
          </w:hyperlink>
        </w:p>
        <w:p w14:paraId="0BBE7D45" w14:textId="03C7EEC4" w:rsidR="00C9535F" w:rsidRPr="00C9535F" w:rsidRDefault="00C9535F">
          <w:pPr>
            <w:pStyle w:val="TOC2"/>
            <w:tabs>
              <w:tab w:val="right" w:leader="dot" w:pos="9350"/>
            </w:tabs>
            <w:rPr>
              <w:rFonts w:cs="Times New Roman"/>
              <w:noProof/>
              <w:kern w:val="2"/>
              <w:sz w:val="24"/>
              <w:szCs w:val="24"/>
              <w14:ligatures w14:val="standardContextual"/>
            </w:rPr>
          </w:pPr>
          <w:hyperlink w:anchor="_Toc237528037" w:history="1">
            <w:r w:rsidRPr="00C9535F">
              <w:rPr>
                <w:rStyle w:val="Hyperlink"/>
                <w:rFonts w:cs="Times New Roman"/>
                <w:noProof/>
                <w:color w:val="auto"/>
              </w:rPr>
              <w:t>Shortname Control</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_Toc237528037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8</w:t>
            </w:r>
            <w:r w:rsidRPr="00C9535F">
              <w:rPr>
                <w:rFonts w:cs="Times New Roman"/>
                <w:noProof/>
                <w:webHidden/>
              </w:rPr>
              <w:fldChar w:fldCharType="end"/>
            </w:r>
          </w:hyperlink>
        </w:p>
        <w:p w14:paraId="25D86C33" w14:textId="5CEDCB54" w:rsidR="00C9535F" w:rsidRPr="00C9535F" w:rsidRDefault="00C9535F">
          <w:pPr>
            <w:pStyle w:val="TOC1"/>
            <w:tabs>
              <w:tab w:val="right" w:leader="dot" w:pos="9350"/>
            </w:tabs>
            <w:rPr>
              <w:rFonts w:cs="Times New Roman"/>
              <w:noProof/>
              <w:kern w:val="2"/>
              <w:sz w:val="24"/>
              <w:szCs w:val="24"/>
              <w14:ligatures w14:val="standardContextual"/>
            </w:rPr>
          </w:pPr>
          <w:hyperlink w:anchor="_Toc237528038" w:history="1">
            <w:r w:rsidRPr="00C9535F">
              <w:rPr>
                <w:rStyle w:val="Hyperlink"/>
                <w:rFonts w:cs="Times New Roman"/>
                <w:noProof/>
                <w:color w:val="auto"/>
              </w:rPr>
              <w:t>7. Bulk Import</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_Toc237528038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8</w:t>
            </w:r>
            <w:r w:rsidRPr="00C9535F">
              <w:rPr>
                <w:rFonts w:cs="Times New Roman"/>
                <w:noProof/>
                <w:webHidden/>
              </w:rPr>
              <w:fldChar w:fldCharType="end"/>
            </w:r>
          </w:hyperlink>
        </w:p>
        <w:p w14:paraId="7ABBB9D7" w14:textId="3890996F" w:rsidR="00C9535F" w:rsidRPr="00C9535F" w:rsidRDefault="00C9535F">
          <w:pPr>
            <w:pStyle w:val="TOC3"/>
            <w:tabs>
              <w:tab w:val="right" w:leader="dot" w:pos="9350"/>
            </w:tabs>
            <w:rPr>
              <w:rFonts w:cs="Times New Roman"/>
              <w:noProof/>
              <w:kern w:val="2"/>
              <w:sz w:val="24"/>
              <w:szCs w:val="24"/>
              <w14:ligatures w14:val="standardContextual"/>
            </w:rPr>
          </w:pPr>
          <w:hyperlink w:anchor="_Toc237528039" w:history="1">
            <w:r w:rsidRPr="00C9535F">
              <w:rPr>
                <w:rStyle w:val="Hyperlink"/>
                <w:rFonts w:cs="Times New Roman"/>
                <w:noProof/>
                <w:color w:val="auto"/>
              </w:rPr>
              <w:t>How To Import Reference Data</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_Toc237528039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8</w:t>
            </w:r>
            <w:r w:rsidRPr="00C9535F">
              <w:rPr>
                <w:rFonts w:cs="Times New Roman"/>
                <w:noProof/>
                <w:webHidden/>
              </w:rPr>
              <w:fldChar w:fldCharType="end"/>
            </w:r>
          </w:hyperlink>
        </w:p>
        <w:p w14:paraId="0ED55ABB" w14:textId="23FC68F8" w:rsidR="00C9535F" w:rsidRPr="00C9535F" w:rsidRDefault="00C9535F">
          <w:pPr>
            <w:pStyle w:val="TOC2"/>
            <w:tabs>
              <w:tab w:val="right" w:leader="dot" w:pos="9350"/>
            </w:tabs>
            <w:rPr>
              <w:rFonts w:cs="Times New Roman"/>
              <w:noProof/>
              <w:kern w:val="2"/>
              <w:sz w:val="24"/>
              <w:szCs w:val="24"/>
              <w14:ligatures w14:val="standardContextual"/>
            </w:rPr>
          </w:pPr>
          <w:hyperlink w:anchor="_Toc237528040" w:history="1">
            <w:r w:rsidRPr="00C9535F">
              <w:rPr>
                <w:rStyle w:val="Hyperlink"/>
                <w:rFonts w:cs="Times New Roman"/>
                <w:noProof/>
                <w:color w:val="auto"/>
              </w:rPr>
              <w:t>Import Controls</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_Toc237528040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8</w:t>
            </w:r>
            <w:r w:rsidRPr="00C9535F">
              <w:rPr>
                <w:rFonts w:cs="Times New Roman"/>
                <w:noProof/>
                <w:webHidden/>
              </w:rPr>
              <w:fldChar w:fldCharType="end"/>
            </w:r>
          </w:hyperlink>
        </w:p>
        <w:p w14:paraId="2A066185" w14:textId="197030C2" w:rsidR="00C9535F" w:rsidRPr="00C9535F" w:rsidRDefault="00C9535F">
          <w:pPr>
            <w:pStyle w:val="TOC1"/>
            <w:tabs>
              <w:tab w:val="right" w:leader="dot" w:pos="9350"/>
            </w:tabs>
            <w:rPr>
              <w:rFonts w:cs="Times New Roman"/>
              <w:noProof/>
              <w:kern w:val="2"/>
              <w:sz w:val="24"/>
              <w:szCs w:val="24"/>
              <w14:ligatures w14:val="standardContextual"/>
            </w:rPr>
          </w:pPr>
          <w:hyperlink w:anchor="_Toc237528041" w:history="1">
            <w:r w:rsidRPr="00C9535F">
              <w:rPr>
                <w:rStyle w:val="Hyperlink"/>
                <w:rFonts w:cs="Times New Roman"/>
                <w:noProof/>
                <w:color w:val="auto"/>
              </w:rPr>
              <w:t>8. Settings</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_Toc237528041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8</w:t>
            </w:r>
            <w:r w:rsidRPr="00C9535F">
              <w:rPr>
                <w:rFonts w:cs="Times New Roman"/>
                <w:noProof/>
                <w:webHidden/>
              </w:rPr>
              <w:fldChar w:fldCharType="end"/>
            </w:r>
          </w:hyperlink>
        </w:p>
        <w:p w14:paraId="51D7FDE3" w14:textId="4CF2F757" w:rsidR="00C9535F" w:rsidRPr="00C9535F" w:rsidRDefault="00C9535F">
          <w:pPr>
            <w:pStyle w:val="TOC3"/>
            <w:tabs>
              <w:tab w:val="right" w:leader="dot" w:pos="9350"/>
            </w:tabs>
            <w:rPr>
              <w:rFonts w:cs="Times New Roman"/>
              <w:noProof/>
              <w:kern w:val="2"/>
              <w:sz w:val="24"/>
              <w:szCs w:val="24"/>
              <w14:ligatures w14:val="standardContextual"/>
            </w:rPr>
          </w:pPr>
          <w:hyperlink w:anchor="_Toc237528042" w:history="1">
            <w:r w:rsidRPr="00C9535F">
              <w:rPr>
                <w:rStyle w:val="Hyperlink"/>
                <w:rFonts w:cs="Times New Roman"/>
                <w:noProof/>
                <w:color w:val="auto"/>
              </w:rPr>
              <w:t>How To Maintain Countries Or Product Types</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_Toc237528042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8</w:t>
            </w:r>
            <w:r w:rsidRPr="00C9535F">
              <w:rPr>
                <w:rFonts w:cs="Times New Roman"/>
                <w:noProof/>
                <w:webHidden/>
              </w:rPr>
              <w:fldChar w:fldCharType="end"/>
            </w:r>
          </w:hyperlink>
        </w:p>
        <w:p w14:paraId="6633CDBF" w14:textId="62027BF1" w:rsidR="00C9535F" w:rsidRPr="00C9535F" w:rsidRDefault="00C9535F">
          <w:pPr>
            <w:pStyle w:val="TOC3"/>
            <w:tabs>
              <w:tab w:val="right" w:leader="dot" w:pos="9350"/>
            </w:tabs>
            <w:rPr>
              <w:rFonts w:cs="Times New Roman"/>
              <w:noProof/>
              <w:kern w:val="2"/>
              <w:sz w:val="24"/>
              <w:szCs w:val="24"/>
              <w14:ligatures w14:val="standardContextual"/>
            </w:rPr>
          </w:pPr>
          <w:hyperlink w:anchor="_Toc237528043" w:history="1">
            <w:r w:rsidRPr="00C9535F">
              <w:rPr>
                <w:rStyle w:val="Hyperlink"/>
                <w:rFonts w:cs="Times New Roman"/>
                <w:noProof/>
                <w:color w:val="auto"/>
              </w:rPr>
              <w:t>How To Maintain Categories</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_Toc237528043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8</w:t>
            </w:r>
            <w:r w:rsidRPr="00C9535F">
              <w:rPr>
                <w:rFonts w:cs="Times New Roman"/>
                <w:noProof/>
                <w:webHidden/>
              </w:rPr>
              <w:fldChar w:fldCharType="end"/>
            </w:r>
          </w:hyperlink>
        </w:p>
        <w:p w14:paraId="6C6901E2" w14:textId="51143C2F" w:rsidR="00C9535F" w:rsidRPr="00C9535F" w:rsidRDefault="00C9535F">
          <w:pPr>
            <w:pStyle w:val="TOC1"/>
            <w:tabs>
              <w:tab w:val="right" w:leader="dot" w:pos="9350"/>
            </w:tabs>
            <w:rPr>
              <w:rFonts w:cs="Times New Roman"/>
              <w:noProof/>
              <w:kern w:val="2"/>
              <w:sz w:val="24"/>
              <w:szCs w:val="24"/>
              <w14:ligatures w14:val="standardContextual"/>
            </w:rPr>
          </w:pPr>
          <w:hyperlink w:anchor="_Toc237528044" w:history="1">
            <w:r w:rsidRPr="00C9535F">
              <w:rPr>
                <w:rStyle w:val="Hyperlink"/>
                <w:rFonts w:cs="Times New Roman"/>
                <w:noProof/>
                <w:color w:val="auto"/>
              </w:rPr>
              <w:t>9. User Management</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_Toc237528044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9</w:t>
            </w:r>
            <w:r w:rsidRPr="00C9535F">
              <w:rPr>
                <w:rFonts w:cs="Times New Roman"/>
                <w:noProof/>
                <w:webHidden/>
              </w:rPr>
              <w:fldChar w:fldCharType="end"/>
            </w:r>
          </w:hyperlink>
        </w:p>
        <w:p w14:paraId="137A31B7" w14:textId="45ACAD6F" w:rsidR="00C9535F" w:rsidRPr="00C9535F" w:rsidRDefault="00C9535F">
          <w:pPr>
            <w:pStyle w:val="TOC2"/>
            <w:tabs>
              <w:tab w:val="right" w:leader="dot" w:pos="9350"/>
            </w:tabs>
            <w:rPr>
              <w:rFonts w:cs="Times New Roman"/>
              <w:noProof/>
              <w:kern w:val="2"/>
              <w:sz w:val="24"/>
              <w:szCs w:val="24"/>
              <w14:ligatures w14:val="standardContextual"/>
            </w:rPr>
          </w:pPr>
          <w:hyperlink w:anchor="_Toc237528045" w:history="1">
            <w:r w:rsidRPr="00C9535F">
              <w:rPr>
                <w:rStyle w:val="Hyperlink"/>
                <w:rFonts w:cs="Times New Roman"/>
                <w:noProof/>
                <w:color w:val="auto"/>
              </w:rPr>
              <w:t>Information Displayed</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_Toc237528045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9</w:t>
            </w:r>
            <w:r w:rsidRPr="00C9535F">
              <w:rPr>
                <w:rFonts w:cs="Times New Roman"/>
                <w:noProof/>
                <w:webHidden/>
              </w:rPr>
              <w:fldChar w:fldCharType="end"/>
            </w:r>
          </w:hyperlink>
        </w:p>
        <w:p w14:paraId="51D201A3" w14:textId="18C8BA92" w:rsidR="00C9535F" w:rsidRPr="00C9535F" w:rsidRDefault="00C9535F">
          <w:pPr>
            <w:pStyle w:val="TOC3"/>
            <w:tabs>
              <w:tab w:val="right" w:leader="dot" w:pos="9350"/>
            </w:tabs>
            <w:rPr>
              <w:rFonts w:cs="Times New Roman"/>
              <w:noProof/>
              <w:kern w:val="2"/>
              <w:sz w:val="24"/>
              <w:szCs w:val="24"/>
              <w14:ligatures w14:val="standardContextual"/>
            </w:rPr>
          </w:pPr>
          <w:hyperlink w:anchor="_Toc237528046" w:history="1">
            <w:r w:rsidRPr="00C9535F">
              <w:rPr>
                <w:rStyle w:val="Hyperlink"/>
                <w:rFonts w:cs="Times New Roman"/>
                <w:noProof/>
                <w:color w:val="auto"/>
              </w:rPr>
              <w:t>How To Add Or Edit A User</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_Toc237528046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9</w:t>
            </w:r>
            <w:r w:rsidRPr="00C9535F">
              <w:rPr>
                <w:rFonts w:cs="Times New Roman"/>
                <w:noProof/>
                <w:webHidden/>
              </w:rPr>
              <w:fldChar w:fldCharType="end"/>
            </w:r>
          </w:hyperlink>
        </w:p>
        <w:p w14:paraId="0095A0FC" w14:textId="06B3DAB2" w:rsidR="00C9535F" w:rsidRPr="00C9535F" w:rsidRDefault="00C9535F">
          <w:pPr>
            <w:pStyle w:val="TOC2"/>
            <w:tabs>
              <w:tab w:val="right" w:leader="dot" w:pos="9350"/>
            </w:tabs>
            <w:rPr>
              <w:rFonts w:cs="Times New Roman"/>
              <w:noProof/>
              <w:kern w:val="2"/>
              <w:sz w:val="24"/>
              <w:szCs w:val="24"/>
              <w14:ligatures w14:val="standardContextual"/>
            </w:rPr>
          </w:pPr>
          <w:hyperlink w:anchor="_Toc237528047" w:history="1">
            <w:r w:rsidRPr="00C9535F">
              <w:rPr>
                <w:rStyle w:val="Hyperlink"/>
                <w:rFonts w:cs="Times New Roman"/>
                <w:noProof/>
                <w:color w:val="auto"/>
              </w:rPr>
              <w:t>Deletion Controls</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_Toc237528047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9</w:t>
            </w:r>
            <w:r w:rsidRPr="00C9535F">
              <w:rPr>
                <w:rFonts w:cs="Times New Roman"/>
                <w:noProof/>
                <w:webHidden/>
              </w:rPr>
              <w:fldChar w:fldCharType="end"/>
            </w:r>
          </w:hyperlink>
        </w:p>
        <w:p w14:paraId="074DA410" w14:textId="03327075" w:rsidR="00C9535F" w:rsidRPr="00C9535F" w:rsidRDefault="00C9535F">
          <w:pPr>
            <w:pStyle w:val="TOC1"/>
            <w:tabs>
              <w:tab w:val="right" w:leader="dot" w:pos="9350"/>
            </w:tabs>
            <w:rPr>
              <w:rFonts w:cs="Times New Roman"/>
              <w:noProof/>
              <w:kern w:val="2"/>
              <w:sz w:val="24"/>
              <w:szCs w:val="24"/>
              <w14:ligatures w14:val="standardContextual"/>
            </w:rPr>
          </w:pPr>
          <w:hyperlink w:anchor="_Toc237528048" w:history="1">
            <w:r w:rsidRPr="00C9535F">
              <w:rPr>
                <w:rStyle w:val="Hyperlink"/>
                <w:rFonts w:cs="Times New Roman"/>
                <w:noProof/>
                <w:color w:val="auto"/>
              </w:rPr>
              <w:t>10. Public Company Catalog</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_Toc237528048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9</w:t>
            </w:r>
            <w:r w:rsidRPr="00C9535F">
              <w:rPr>
                <w:rFonts w:cs="Times New Roman"/>
                <w:noProof/>
                <w:webHidden/>
              </w:rPr>
              <w:fldChar w:fldCharType="end"/>
            </w:r>
          </w:hyperlink>
        </w:p>
        <w:p w14:paraId="489BBC5A" w14:textId="43D4AFDB" w:rsidR="00C9535F" w:rsidRPr="00C9535F" w:rsidRDefault="00C9535F">
          <w:pPr>
            <w:pStyle w:val="TOC3"/>
            <w:tabs>
              <w:tab w:val="right" w:leader="dot" w:pos="9350"/>
            </w:tabs>
            <w:rPr>
              <w:rFonts w:cs="Times New Roman"/>
              <w:noProof/>
              <w:kern w:val="2"/>
              <w:sz w:val="24"/>
              <w:szCs w:val="24"/>
              <w14:ligatures w14:val="standardContextual"/>
            </w:rPr>
          </w:pPr>
          <w:hyperlink w:anchor="_Toc237528049" w:history="1">
            <w:r w:rsidRPr="00C9535F">
              <w:rPr>
                <w:rStyle w:val="Hyperlink"/>
                <w:rFonts w:cs="Times New Roman"/>
                <w:noProof/>
                <w:color w:val="auto"/>
              </w:rPr>
              <w:t>How To Validate A Company Catalog</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_Toc237528049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9</w:t>
            </w:r>
            <w:r w:rsidRPr="00C9535F">
              <w:rPr>
                <w:rFonts w:cs="Times New Roman"/>
                <w:noProof/>
                <w:webHidden/>
              </w:rPr>
              <w:fldChar w:fldCharType="end"/>
            </w:r>
          </w:hyperlink>
        </w:p>
        <w:p w14:paraId="19959310" w14:textId="185A16D8" w:rsidR="00C9535F" w:rsidRPr="00C9535F" w:rsidRDefault="00C9535F">
          <w:pPr>
            <w:pStyle w:val="TOC2"/>
            <w:tabs>
              <w:tab w:val="right" w:leader="dot" w:pos="9350"/>
            </w:tabs>
            <w:rPr>
              <w:rFonts w:cs="Times New Roman"/>
              <w:noProof/>
              <w:kern w:val="2"/>
              <w:sz w:val="24"/>
              <w:szCs w:val="24"/>
              <w14:ligatures w14:val="standardContextual"/>
            </w:rPr>
          </w:pPr>
          <w:hyperlink w:anchor="_Toc237528050" w:history="1">
            <w:r w:rsidRPr="00C9535F">
              <w:rPr>
                <w:rStyle w:val="Hyperlink"/>
                <w:rFonts w:cs="Times New Roman"/>
                <w:noProof/>
                <w:color w:val="auto"/>
              </w:rPr>
              <w:t>Public Scope Controls</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_Toc237528050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10</w:t>
            </w:r>
            <w:r w:rsidRPr="00C9535F">
              <w:rPr>
                <w:rFonts w:cs="Times New Roman"/>
                <w:noProof/>
                <w:webHidden/>
              </w:rPr>
              <w:fldChar w:fldCharType="end"/>
            </w:r>
          </w:hyperlink>
        </w:p>
        <w:p w14:paraId="1A379E30" w14:textId="381D90EC" w:rsidR="00C9535F" w:rsidRPr="00C9535F" w:rsidRDefault="00C9535F">
          <w:pPr>
            <w:pStyle w:val="TOC1"/>
            <w:tabs>
              <w:tab w:val="right" w:leader="dot" w:pos="9350"/>
            </w:tabs>
            <w:rPr>
              <w:rFonts w:cs="Times New Roman"/>
              <w:noProof/>
              <w:kern w:val="2"/>
              <w:sz w:val="24"/>
              <w:szCs w:val="24"/>
              <w14:ligatures w14:val="standardContextual"/>
            </w:rPr>
          </w:pPr>
          <w:hyperlink w:anchor="_Toc237528051" w:history="1">
            <w:r w:rsidRPr="00C9535F">
              <w:rPr>
                <w:rStyle w:val="Hyperlink"/>
                <w:rFonts w:cs="Times New Roman"/>
                <w:noProof/>
                <w:color w:val="auto"/>
              </w:rPr>
              <w:t>11. Authentication And Sign Out</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_Toc237528051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10</w:t>
            </w:r>
            <w:r w:rsidRPr="00C9535F">
              <w:rPr>
                <w:rFonts w:cs="Times New Roman"/>
                <w:noProof/>
                <w:webHidden/>
              </w:rPr>
              <w:fldChar w:fldCharType="end"/>
            </w:r>
          </w:hyperlink>
        </w:p>
        <w:p w14:paraId="62BC54F4" w14:textId="727CF06E" w:rsidR="00C9535F" w:rsidRPr="00C9535F" w:rsidRDefault="00C9535F">
          <w:pPr>
            <w:pStyle w:val="TOC3"/>
            <w:tabs>
              <w:tab w:val="right" w:leader="dot" w:pos="9350"/>
            </w:tabs>
            <w:rPr>
              <w:rFonts w:cs="Times New Roman"/>
              <w:noProof/>
              <w:kern w:val="2"/>
              <w:sz w:val="24"/>
              <w:szCs w:val="24"/>
              <w14:ligatures w14:val="standardContextual"/>
            </w:rPr>
          </w:pPr>
          <w:hyperlink w:anchor="_Toc237528052" w:history="1">
            <w:r w:rsidRPr="00C9535F">
              <w:rPr>
                <w:rStyle w:val="Hyperlink"/>
                <w:rFonts w:cs="Times New Roman"/>
                <w:noProof/>
                <w:color w:val="auto"/>
              </w:rPr>
              <w:t>How To Sign In And Out</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_Toc237528052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10</w:t>
            </w:r>
            <w:r w:rsidRPr="00C9535F">
              <w:rPr>
                <w:rFonts w:cs="Times New Roman"/>
                <w:noProof/>
                <w:webHidden/>
              </w:rPr>
              <w:fldChar w:fldCharType="end"/>
            </w:r>
          </w:hyperlink>
        </w:p>
        <w:p w14:paraId="6E13F359" w14:textId="05854413" w:rsidR="00C9535F" w:rsidRPr="00C9535F" w:rsidRDefault="00C9535F">
          <w:pPr>
            <w:pStyle w:val="TOC1"/>
            <w:tabs>
              <w:tab w:val="right" w:leader="dot" w:pos="9350"/>
            </w:tabs>
            <w:rPr>
              <w:rFonts w:cs="Times New Roman"/>
              <w:noProof/>
              <w:kern w:val="2"/>
              <w:sz w:val="24"/>
              <w:szCs w:val="24"/>
              <w14:ligatures w14:val="standardContextual"/>
            </w:rPr>
          </w:pPr>
          <w:hyperlink w:anchor="_Toc237528053" w:history="1">
            <w:r w:rsidRPr="00C9535F">
              <w:rPr>
                <w:rStyle w:val="Hyperlink"/>
                <w:rFonts w:cs="Times New Roman"/>
                <w:noProof/>
                <w:color w:val="auto"/>
              </w:rPr>
              <w:t>System Controls And Good Practice</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_Toc237528053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10</w:t>
            </w:r>
            <w:r w:rsidRPr="00C9535F">
              <w:rPr>
                <w:rFonts w:cs="Times New Roman"/>
                <w:noProof/>
                <w:webHidden/>
              </w:rPr>
              <w:fldChar w:fldCharType="end"/>
            </w:r>
          </w:hyperlink>
        </w:p>
        <w:p w14:paraId="0E6B8DF4" w14:textId="36259AF8" w:rsidR="00C9535F" w:rsidRPr="00C9535F" w:rsidRDefault="00C9535F">
          <w:pPr>
            <w:pStyle w:val="TOC2"/>
            <w:tabs>
              <w:tab w:val="right" w:leader="dot" w:pos="9350"/>
            </w:tabs>
            <w:rPr>
              <w:rFonts w:cs="Times New Roman"/>
              <w:noProof/>
              <w:kern w:val="2"/>
              <w:sz w:val="24"/>
              <w:szCs w:val="24"/>
              <w14:ligatures w14:val="standardContextual"/>
            </w:rPr>
          </w:pPr>
          <w:hyperlink w:anchor="_Toc237528054" w:history="1">
            <w:r w:rsidRPr="00C9535F">
              <w:rPr>
                <w:rStyle w:val="Hyperlink"/>
                <w:rFonts w:cs="Times New Roman"/>
                <w:noProof/>
                <w:color w:val="auto"/>
              </w:rPr>
              <w:t>Required Fields And Validation</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_Toc237528054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10</w:t>
            </w:r>
            <w:r w:rsidRPr="00C9535F">
              <w:rPr>
                <w:rFonts w:cs="Times New Roman"/>
                <w:noProof/>
                <w:webHidden/>
              </w:rPr>
              <w:fldChar w:fldCharType="end"/>
            </w:r>
          </w:hyperlink>
        </w:p>
        <w:p w14:paraId="4F317D6A" w14:textId="11E3A795" w:rsidR="00C9535F" w:rsidRPr="00C9535F" w:rsidRDefault="00C9535F">
          <w:pPr>
            <w:pStyle w:val="TOC2"/>
            <w:tabs>
              <w:tab w:val="right" w:leader="dot" w:pos="9350"/>
            </w:tabs>
            <w:rPr>
              <w:rFonts w:cs="Times New Roman"/>
              <w:noProof/>
              <w:kern w:val="2"/>
              <w:sz w:val="24"/>
              <w:szCs w:val="24"/>
              <w14:ligatures w14:val="standardContextual"/>
            </w:rPr>
          </w:pPr>
          <w:hyperlink w:anchor="_Toc237528055" w:history="1">
            <w:r w:rsidRPr="00C9535F">
              <w:rPr>
                <w:rStyle w:val="Hyperlink"/>
                <w:rFonts w:cs="Times New Roman"/>
                <w:noProof/>
                <w:color w:val="auto"/>
              </w:rPr>
              <w:t>Recommended Operating Routine</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_Toc237528055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10</w:t>
            </w:r>
            <w:r w:rsidRPr="00C9535F">
              <w:rPr>
                <w:rFonts w:cs="Times New Roman"/>
                <w:noProof/>
                <w:webHidden/>
              </w:rPr>
              <w:fldChar w:fldCharType="end"/>
            </w:r>
          </w:hyperlink>
        </w:p>
        <w:p w14:paraId="38A5390E" w14:textId="60B458B2" w:rsidR="00C9535F" w:rsidRPr="00C9535F" w:rsidRDefault="00C9535F">
          <w:pPr>
            <w:pStyle w:val="TOC2"/>
            <w:tabs>
              <w:tab w:val="right" w:leader="dot" w:pos="9350"/>
            </w:tabs>
            <w:rPr>
              <w:rFonts w:cs="Times New Roman"/>
              <w:noProof/>
              <w:kern w:val="2"/>
              <w:sz w:val="24"/>
              <w:szCs w:val="24"/>
              <w14:ligatures w14:val="standardContextual"/>
            </w:rPr>
          </w:pPr>
          <w:hyperlink w:anchor="_Toc237528056" w:history="1">
            <w:r w:rsidRPr="00C9535F">
              <w:rPr>
                <w:rStyle w:val="Hyperlink"/>
                <w:rFonts w:cs="Times New Roman"/>
                <w:noProof/>
                <w:color w:val="auto"/>
              </w:rPr>
              <w:t>Complete Information Flow</w:t>
            </w:r>
            <w:r w:rsidRPr="00C9535F">
              <w:rPr>
                <w:rFonts w:cs="Times New Roman"/>
                <w:noProof/>
                <w:webHidden/>
              </w:rPr>
              <w:tab/>
            </w:r>
            <w:r w:rsidRPr="00C9535F">
              <w:rPr>
                <w:rFonts w:cs="Times New Roman"/>
                <w:noProof/>
                <w:webHidden/>
              </w:rPr>
              <w:fldChar w:fldCharType="begin"/>
            </w:r>
            <w:r w:rsidRPr="00C9535F">
              <w:rPr>
                <w:rFonts w:cs="Times New Roman"/>
                <w:noProof/>
                <w:webHidden/>
              </w:rPr>
              <w:instrText xml:space="preserve"> PAGEREF _Toc237528056 \h </w:instrText>
            </w:r>
            <w:r w:rsidRPr="00C9535F">
              <w:rPr>
                <w:rFonts w:cs="Times New Roman"/>
                <w:noProof/>
                <w:webHidden/>
              </w:rPr>
            </w:r>
            <w:r w:rsidRPr="00C9535F">
              <w:rPr>
                <w:rFonts w:cs="Times New Roman"/>
                <w:noProof/>
                <w:webHidden/>
              </w:rPr>
              <w:fldChar w:fldCharType="separate"/>
            </w:r>
            <w:r w:rsidRPr="00C9535F">
              <w:rPr>
                <w:rFonts w:cs="Times New Roman"/>
                <w:noProof/>
                <w:webHidden/>
              </w:rPr>
              <w:t>10</w:t>
            </w:r>
            <w:r w:rsidRPr="00C9535F">
              <w:rPr>
                <w:rFonts w:cs="Times New Roman"/>
                <w:noProof/>
                <w:webHidden/>
              </w:rPr>
              <w:fldChar w:fldCharType="end"/>
            </w:r>
          </w:hyperlink>
        </w:p>
        <w:p w14:paraId="1BB871E1" w14:textId="01BB87E0" w:rsidR="00C9535F" w:rsidRPr="00C9535F" w:rsidRDefault="00C9535F">
          <w:pPr>
            <w:rPr>
              <w:rFonts w:cs="Times New Roman"/>
            </w:rPr>
          </w:pPr>
          <w:r w:rsidRPr="00C9535F">
            <w:rPr>
              <w:rFonts w:cs="Times New Roman"/>
              <w:b/>
              <w:bCs/>
              <w:noProof/>
            </w:rPr>
            <w:fldChar w:fldCharType="end"/>
          </w:r>
        </w:p>
      </w:sdtContent>
    </w:sdt>
    <w:p w14:paraId="6CE54664" w14:textId="68BA07CD" w:rsidR="00A828B1" w:rsidRPr="00C9535F" w:rsidRDefault="00A828B1">
      <w:pPr>
        <w:rPr>
          <w:rFonts w:cs="Times New Roman"/>
        </w:rPr>
      </w:pPr>
    </w:p>
    <w:p w14:paraId="32CA4B23" w14:textId="77777777" w:rsidR="00A828B1" w:rsidRPr="00C9535F" w:rsidRDefault="0035700C">
      <w:pPr>
        <w:rPr>
          <w:rFonts w:cs="Times New Roman"/>
        </w:rPr>
      </w:pPr>
      <w:r w:rsidRPr="00C9535F">
        <w:rPr>
          <w:rFonts w:cs="Times New Roman"/>
        </w:rPr>
        <w:br w:type="page"/>
      </w:r>
    </w:p>
    <w:p w14:paraId="15B14B45" w14:textId="77777777" w:rsidR="00A828B1" w:rsidRPr="00C9535F" w:rsidRDefault="0035700C">
      <w:pPr>
        <w:jc w:val="both"/>
        <w:rPr>
          <w:rFonts w:cs="Times New Roman"/>
        </w:rPr>
      </w:pPr>
      <w:r w:rsidRPr="00C9535F">
        <w:rPr>
          <w:rFonts w:cs="Times New Roman"/>
          <w:sz w:val="28"/>
        </w:rPr>
        <w:lastRenderedPageBreak/>
        <w:t>Tab Explanation and Step-by-Step User Guide</w:t>
      </w:r>
    </w:p>
    <w:p w14:paraId="4DA14977" w14:textId="77777777" w:rsidR="00A828B1" w:rsidRPr="00C9535F" w:rsidRDefault="0035700C">
      <w:pPr>
        <w:spacing w:after="120" w:line="259" w:lineRule="auto"/>
        <w:jc w:val="both"/>
        <w:rPr>
          <w:rFonts w:cs="Times New Roman"/>
        </w:rPr>
      </w:pPr>
      <w:r w:rsidRPr="00C9535F">
        <w:rPr>
          <w:rFonts w:cs="Times New Roman"/>
        </w:rPr>
        <w:t>This guide explains each tab in the Product Catalog System, the information shown there, who normally uses it, and the exact steps for common work. It covers the authenticated admin panel and the company-scoped public catalog.</w:t>
      </w:r>
    </w:p>
    <w:p w14:paraId="3F8C4B4C" w14:textId="77777777" w:rsidR="00A828B1" w:rsidRPr="00C9535F" w:rsidRDefault="0035700C">
      <w:pPr>
        <w:spacing w:after="120" w:line="259" w:lineRule="auto"/>
        <w:jc w:val="both"/>
        <w:rPr>
          <w:rFonts w:cs="Times New Roman"/>
        </w:rPr>
      </w:pPr>
      <w:r w:rsidRPr="00C9535F">
        <w:rPr>
          <w:rFonts w:cs="Times New Roman"/>
        </w:rPr>
        <w:t>Reference style: module purpose, information displayed, main actions, workflow, and controls. Role notes below describe the access checks currently implemented by the application.</w:t>
      </w:r>
    </w:p>
    <w:p w14:paraId="04318020" w14:textId="77777777" w:rsidR="00A828B1" w:rsidRPr="00C9535F" w:rsidRDefault="0035700C">
      <w:pPr>
        <w:pStyle w:val="Heading1"/>
        <w:rPr>
          <w:rFonts w:ascii="Times New Roman" w:hAnsi="Times New Roman" w:cs="Times New Roman"/>
          <w:color w:val="auto"/>
        </w:rPr>
      </w:pPr>
      <w:bookmarkStart w:id="0" w:name="_Toc237517475"/>
      <w:bookmarkStart w:id="1" w:name="_Toc237528012"/>
      <w:r w:rsidRPr="00C9535F">
        <w:rPr>
          <w:rFonts w:ascii="Times New Roman" w:hAnsi="Times New Roman" w:cs="Times New Roman"/>
          <w:color w:val="auto"/>
        </w:rPr>
        <w:t>System Flow</w:t>
      </w:r>
      <w:bookmarkEnd w:id="0"/>
      <w:bookmarkEnd w:id="1"/>
    </w:p>
    <w:p w14:paraId="7A0CF31C" w14:textId="7955458B" w:rsidR="00A828B1" w:rsidRPr="00C9535F" w:rsidRDefault="0035700C">
      <w:pPr>
        <w:spacing w:after="120" w:line="259" w:lineRule="auto"/>
        <w:jc w:val="both"/>
        <w:rPr>
          <w:rFonts w:cs="Times New Roman"/>
        </w:rPr>
      </w:pPr>
      <w:r w:rsidRPr="00C9535F">
        <w:rPr>
          <w:rFonts w:cs="Times New Roman"/>
          <w:b/>
        </w:rPr>
        <w:t>End-to-end process:</w:t>
      </w:r>
      <w:r w:rsidRPr="00C9535F">
        <w:rPr>
          <w:rFonts w:cs="Times New Roman"/>
        </w:rPr>
        <w:t xml:space="preserve"> Sign in </w:t>
      </w:r>
      <w:r w:rsidR="00C9535F" w:rsidRPr="00C9535F">
        <w:rPr>
          <w:rFonts w:cs="Times New Roman"/>
        </w:rPr>
        <w:t>→</w:t>
      </w:r>
      <w:r w:rsidRPr="00C9535F">
        <w:rPr>
          <w:rFonts w:cs="Times New Roman"/>
        </w:rPr>
        <w:t xml:space="preserve"> Review Dashboard </w:t>
      </w:r>
      <w:r w:rsidR="00C9535F" w:rsidRPr="00C9535F">
        <w:rPr>
          <w:rFonts w:cs="Times New Roman"/>
        </w:rPr>
        <w:t>→</w:t>
      </w:r>
      <w:r w:rsidRPr="00C9535F">
        <w:rPr>
          <w:rFonts w:cs="Times New Roman"/>
        </w:rPr>
        <w:t xml:space="preserve"> Maintain reference data </w:t>
      </w:r>
      <w:r w:rsidR="00C9535F" w:rsidRPr="00C9535F">
        <w:rPr>
          <w:rFonts w:cs="Times New Roman"/>
        </w:rPr>
        <w:t>→</w:t>
      </w:r>
      <w:r w:rsidRPr="00C9535F">
        <w:rPr>
          <w:rFonts w:cs="Times New Roman"/>
        </w:rPr>
        <w:t xml:space="preserve"> Add suppliers and companies </w:t>
      </w:r>
      <w:r w:rsidR="00C9535F" w:rsidRPr="00C9535F">
        <w:rPr>
          <w:rFonts w:cs="Times New Roman"/>
        </w:rPr>
        <w:t>→</w:t>
      </w:r>
      <w:r w:rsidRPr="00C9535F">
        <w:rPr>
          <w:rFonts w:cs="Times New Roman"/>
        </w:rPr>
        <w:t xml:space="preserve"> Create products </w:t>
      </w:r>
      <w:r w:rsidR="00C9535F" w:rsidRPr="00C9535F">
        <w:rPr>
          <w:rFonts w:cs="Times New Roman"/>
        </w:rPr>
        <w:t>→</w:t>
      </w:r>
      <w:r w:rsidRPr="00C9535F">
        <w:rPr>
          <w:rFonts w:cs="Times New Roman"/>
        </w:rPr>
        <w:t xml:space="preserve"> Link marketing assets </w:t>
      </w:r>
      <w:r w:rsidR="00C9535F" w:rsidRPr="00C9535F">
        <w:rPr>
          <w:rFonts w:cs="Times New Roman"/>
        </w:rPr>
        <w:t>→</w:t>
      </w:r>
      <w:r w:rsidRPr="00C9535F">
        <w:rPr>
          <w:rFonts w:cs="Times New Roman"/>
        </w:rPr>
        <w:t xml:space="preserve"> Build packages </w:t>
      </w:r>
      <w:r w:rsidR="00C9535F" w:rsidRPr="00C9535F">
        <w:rPr>
          <w:rFonts w:cs="Times New Roman"/>
        </w:rPr>
        <w:t>→</w:t>
      </w:r>
      <w:r w:rsidRPr="00C9535F">
        <w:rPr>
          <w:rFonts w:cs="Times New Roman"/>
        </w:rPr>
        <w:t xml:space="preserve"> Publish active products through each company catalog </w:t>
      </w:r>
      <w:r w:rsidR="00C9535F" w:rsidRPr="00C9535F">
        <w:rPr>
          <w:rFonts w:cs="Times New Roman"/>
        </w:rPr>
        <w:t>→</w:t>
      </w:r>
      <w:r w:rsidRPr="00C9535F">
        <w:rPr>
          <w:rFonts w:cs="Times New Roman"/>
        </w:rPr>
        <w:t xml:space="preserve"> Review and export catalog metrics.</w:t>
      </w:r>
    </w:p>
    <w:p w14:paraId="5DD76ECF" w14:textId="77777777" w:rsidR="00A828B1" w:rsidRPr="00C9535F" w:rsidRDefault="0035700C">
      <w:pPr>
        <w:pStyle w:val="Heading1"/>
        <w:rPr>
          <w:rFonts w:ascii="Times New Roman" w:hAnsi="Times New Roman" w:cs="Times New Roman"/>
          <w:color w:val="auto"/>
        </w:rPr>
      </w:pPr>
      <w:bookmarkStart w:id="2" w:name="_Toc237517476"/>
      <w:bookmarkStart w:id="3" w:name="_Toc237528013"/>
      <w:r w:rsidRPr="00C9535F">
        <w:rPr>
          <w:rFonts w:ascii="Times New Roman" w:hAnsi="Times New Roman" w:cs="Times New Roman"/>
          <w:color w:val="auto"/>
        </w:rPr>
        <w:t>Sidebar Structure Overview</w:t>
      </w:r>
      <w:bookmarkEnd w:id="2"/>
      <w:bookmarkEnd w:id="3"/>
    </w:p>
    <w:p w14:paraId="2CC2DBEF" w14:textId="77777777" w:rsidR="00A828B1" w:rsidRPr="00C9535F" w:rsidRDefault="0035700C">
      <w:pPr>
        <w:spacing w:after="120" w:line="259" w:lineRule="auto"/>
        <w:jc w:val="both"/>
        <w:rPr>
          <w:rFonts w:cs="Times New Roman"/>
        </w:rPr>
      </w:pPr>
      <w:r w:rsidRPr="00C9535F">
        <w:rPr>
          <w:rFonts w:cs="Times New Roman"/>
        </w:rPr>
        <w:t>This is the practical navigation map for the authenticated left sidebar. Marketing and Product Catalogue sections can be collapsed or expanded, and their state is remembered by the browser.</w:t>
      </w:r>
    </w:p>
    <w:p w14:paraId="4A7C2668" w14:textId="77777777" w:rsidR="00A828B1" w:rsidRPr="00C9535F" w:rsidRDefault="0035700C">
      <w:pPr>
        <w:pStyle w:val="ListBullet"/>
        <w:spacing w:before="40" w:after="40" w:line="252" w:lineRule="auto"/>
        <w:jc w:val="both"/>
        <w:rPr>
          <w:rFonts w:cs="Times New Roman"/>
        </w:rPr>
      </w:pPr>
      <w:r w:rsidRPr="00C9535F">
        <w:rPr>
          <w:rFonts w:cs="Times New Roman"/>
        </w:rPr>
        <w:t>Dashboard</w:t>
      </w:r>
    </w:p>
    <w:p w14:paraId="17DA41AB" w14:textId="77777777" w:rsidR="00A828B1" w:rsidRPr="00C9535F" w:rsidRDefault="0035700C">
      <w:pPr>
        <w:pStyle w:val="ListBullet"/>
        <w:spacing w:before="40" w:after="40" w:line="252" w:lineRule="auto"/>
        <w:jc w:val="both"/>
        <w:rPr>
          <w:rFonts w:cs="Times New Roman"/>
        </w:rPr>
      </w:pPr>
      <w:r w:rsidRPr="00C9535F">
        <w:rPr>
          <w:rFonts w:cs="Times New Roman"/>
        </w:rPr>
        <w:t>Marketing &amp; Materials: Brochures, Fliers, Roll-ups, Posters, Backdrops, Events, Testimonies</w:t>
      </w:r>
    </w:p>
    <w:p w14:paraId="2B160774" w14:textId="77777777" w:rsidR="00A828B1" w:rsidRPr="00C9535F" w:rsidRDefault="0035700C">
      <w:pPr>
        <w:pStyle w:val="ListBullet"/>
        <w:spacing w:before="40" w:after="40" w:line="252" w:lineRule="auto"/>
        <w:jc w:val="both"/>
        <w:rPr>
          <w:rFonts w:cs="Times New Roman"/>
        </w:rPr>
      </w:pPr>
      <w:r w:rsidRPr="00C9535F">
        <w:rPr>
          <w:rFonts w:cs="Times New Roman"/>
        </w:rPr>
        <w:t>Product Catalogue: Packages, Products, Suppliers, Companies, Bulk Import</w:t>
      </w:r>
    </w:p>
    <w:p w14:paraId="0728A7D0" w14:textId="77777777" w:rsidR="00A828B1" w:rsidRPr="00C9535F" w:rsidRDefault="0035700C">
      <w:pPr>
        <w:pStyle w:val="ListBullet"/>
        <w:spacing w:before="40" w:after="40" w:line="252" w:lineRule="auto"/>
        <w:jc w:val="both"/>
        <w:rPr>
          <w:rFonts w:cs="Times New Roman"/>
        </w:rPr>
      </w:pPr>
      <w:r w:rsidRPr="00C9535F">
        <w:rPr>
          <w:rFonts w:cs="Times New Roman"/>
        </w:rPr>
        <w:t>Settings: Countries, Product Types, Categories, Users</w:t>
      </w:r>
    </w:p>
    <w:p w14:paraId="3DBA92A8" w14:textId="77777777" w:rsidR="00A828B1" w:rsidRPr="00C9535F" w:rsidRDefault="0035700C">
      <w:pPr>
        <w:pStyle w:val="ListBullet"/>
        <w:spacing w:before="40" w:after="40" w:line="252" w:lineRule="auto"/>
        <w:jc w:val="both"/>
        <w:rPr>
          <w:rFonts w:cs="Times New Roman"/>
        </w:rPr>
      </w:pPr>
      <w:r w:rsidRPr="00C9535F">
        <w:rPr>
          <w:rFonts w:cs="Times New Roman"/>
        </w:rPr>
        <w:t>Sign Out</w:t>
      </w:r>
    </w:p>
    <w:p w14:paraId="3999046F" w14:textId="77777777" w:rsidR="00A828B1" w:rsidRPr="00C9535F" w:rsidRDefault="0035700C">
      <w:pPr>
        <w:pStyle w:val="ListBullet"/>
        <w:spacing w:before="40" w:after="40" w:line="252" w:lineRule="auto"/>
        <w:jc w:val="both"/>
        <w:rPr>
          <w:rFonts w:cs="Times New Roman"/>
        </w:rPr>
      </w:pPr>
      <w:r w:rsidRPr="00C9535F">
        <w:rPr>
          <w:rFonts w:cs="Times New Roman"/>
        </w:rPr>
        <w:t>Public company catalog: Home / Products, Packages, Product Detail, Package Detail</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88"/>
        <w:gridCol w:w="5112"/>
        <w:gridCol w:w="2160"/>
      </w:tblGrid>
      <w:tr w:rsidR="00A828B1" w:rsidRPr="00C9535F" w14:paraId="63292681" w14:textId="77777777">
        <w:trPr>
          <w:tblHeader/>
          <w:jc w:val="center"/>
        </w:trPr>
        <w:tc>
          <w:tcPr>
            <w:tcW w:w="2088" w:type="dxa"/>
            <w:shd w:val="clear" w:color="auto" w:fill="DDE6F0"/>
            <w:tcMar>
              <w:top w:w="70" w:type="dxa"/>
              <w:left w:w="100" w:type="dxa"/>
              <w:bottom w:w="70" w:type="dxa"/>
              <w:right w:w="100" w:type="dxa"/>
            </w:tcMar>
            <w:vAlign w:val="center"/>
          </w:tcPr>
          <w:p w14:paraId="3E4BE227" w14:textId="77777777" w:rsidR="00A828B1" w:rsidRPr="00C9535F" w:rsidRDefault="0035700C">
            <w:pPr>
              <w:spacing w:after="0" w:line="240" w:lineRule="auto"/>
              <w:rPr>
                <w:rFonts w:cs="Times New Roman"/>
              </w:rPr>
            </w:pPr>
            <w:r w:rsidRPr="00C9535F">
              <w:rPr>
                <w:rFonts w:cs="Times New Roman"/>
                <w:b/>
                <w:sz w:val="17"/>
              </w:rPr>
              <w:t>Sidebar tab</w:t>
            </w:r>
          </w:p>
        </w:tc>
        <w:tc>
          <w:tcPr>
            <w:tcW w:w="5112" w:type="dxa"/>
            <w:shd w:val="clear" w:color="auto" w:fill="DDE6F0"/>
            <w:tcMar>
              <w:top w:w="70" w:type="dxa"/>
              <w:left w:w="100" w:type="dxa"/>
              <w:bottom w:w="70" w:type="dxa"/>
              <w:right w:w="100" w:type="dxa"/>
            </w:tcMar>
            <w:vAlign w:val="center"/>
          </w:tcPr>
          <w:p w14:paraId="002FC51E" w14:textId="77777777" w:rsidR="00A828B1" w:rsidRPr="00C9535F" w:rsidRDefault="0035700C">
            <w:pPr>
              <w:spacing w:after="0" w:line="240" w:lineRule="auto"/>
              <w:rPr>
                <w:rFonts w:cs="Times New Roman"/>
              </w:rPr>
            </w:pPr>
            <w:proofErr w:type="spellStart"/>
            <w:r w:rsidRPr="00C9535F">
              <w:rPr>
                <w:rFonts w:cs="Times New Roman"/>
                <w:b/>
                <w:sz w:val="17"/>
              </w:rPr>
              <w:t>Sub pages</w:t>
            </w:r>
            <w:proofErr w:type="spellEnd"/>
            <w:r w:rsidRPr="00C9535F">
              <w:rPr>
                <w:rFonts w:cs="Times New Roman"/>
                <w:b/>
                <w:sz w:val="17"/>
              </w:rPr>
              <w:t>/actions</w:t>
            </w:r>
          </w:p>
        </w:tc>
        <w:tc>
          <w:tcPr>
            <w:tcW w:w="2160" w:type="dxa"/>
            <w:shd w:val="clear" w:color="auto" w:fill="DDE6F0"/>
            <w:tcMar>
              <w:top w:w="70" w:type="dxa"/>
              <w:left w:w="100" w:type="dxa"/>
              <w:bottom w:w="70" w:type="dxa"/>
              <w:right w:w="100" w:type="dxa"/>
            </w:tcMar>
            <w:vAlign w:val="center"/>
          </w:tcPr>
          <w:p w14:paraId="43A9C64C" w14:textId="77777777" w:rsidR="00A828B1" w:rsidRPr="00C9535F" w:rsidRDefault="0035700C">
            <w:pPr>
              <w:spacing w:after="0" w:line="240" w:lineRule="auto"/>
              <w:rPr>
                <w:rFonts w:cs="Times New Roman"/>
              </w:rPr>
            </w:pPr>
            <w:r w:rsidRPr="00C9535F">
              <w:rPr>
                <w:rFonts w:cs="Times New Roman"/>
                <w:b/>
                <w:sz w:val="17"/>
              </w:rPr>
              <w:t>Access note</w:t>
            </w:r>
          </w:p>
        </w:tc>
      </w:tr>
      <w:tr w:rsidR="00A828B1" w:rsidRPr="00C9535F" w14:paraId="5910AD29" w14:textId="77777777">
        <w:trPr>
          <w:jc w:val="center"/>
        </w:trPr>
        <w:tc>
          <w:tcPr>
            <w:tcW w:w="2088" w:type="dxa"/>
            <w:tcMar>
              <w:top w:w="70" w:type="dxa"/>
              <w:left w:w="100" w:type="dxa"/>
              <w:bottom w:w="70" w:type="dxa"/>
              <w:right w:w="100" w:type="dxa"/>
            </w:tcMar>
            <w:vAlign w:val="center"/>
          </w:tcPr>
          <w:p w14:paraId="3CB7035F" w14:textId="77777777" w:rsidR="00A828B1" w:rsidRPr="00C9535F" w:rsidRDefault="0035700C">
            <w:pPr>
              <w:spacing w:after="0" w:line="240" w:lineRule="auto"/>
              <w:rPr>
                <w:rFonts w:cs="Times New Roman"/>
              </w:rPr>
            </w:pPr>
            <w:r w:rsidRPr="00C9535F">
              <w:rPr>
                <w:rFonts w:cs="Times New Roman"/>
                <w:sz w:val="17"/>
              </w:rPr>
              <w:t>Dashboard</w:t>
            </w:r>
          </w:p>
        </w:tc>
        <w:tc>
          <w:tcPr>
            <w:tcW w:w="5112" w:type="dxa"/>
            <w:tcMar>
              <w:top w:w="70" w:type="dxa"/>
              <w:left w:w="100" w:type="dxa"/>
              <w:bottom w:w="70" w:type="dxa"/>
              <w:right w:w="100" w:type="dxa"/>
            </w:tcMar>
            <w:vAlign w:val="center"/>
          </w:tcPr>
          <w:p w14:paraId="54092B8D" w14:textId="77777777" w:rsidR="00A828B1" w:rsidRPr="00C9535F" w:rsidRDefault="0035700C">
            <w:pPr>
              <w:spacing w:after="0" w:line="240" w:lineRule="auto"/>
              <w:rPr>
                <w:rFonts w:cs="Times New Roman"/>
              </w:rPr>
            </w:pPr>
            <w:r w:rsidRPr="00C9535F">
              <w:rPr>
                <w:rFonts w:cs="Times New Roman"/>
                <w:sz w:val="17"/>
              </w:rPr>
              <w:t>Date filter, KPIs, catalog health, charts, PDF download.</w:t>
            </w:r>
          </w:p>
        </w:tc>
        <w:tc>
          <w:tcPr>
            <w:tcW w:w="2160" w:type="dxa"/>
            <w:tcMar>
              <w:top w:w="70" w:type="dxa"/>
              <w:left w:w="100" w:type="dxa"/>
              <w:bottom w:w="70" w:type="dxa"/>
              <w:right w:w="100" w:type="dxa"/>
            </w:tcMar>
            <w:vAlign w:val="center"/>
          </w:tcPr>
          <w:p w14:paraId="7ED8AA78" w14:textId="77777777" w:rsidR="00A828B1" w:rsidRPr="00C9535F" w:rsidRDefault="0035700C">
            <w:pPr>
              <w:spacing w:after="0" w:line="240" w:lineRule="auto"/>
              <w:rPr>
                <w:rFonts w:cs="Times New Roman"/>
              </w:rPr>
            </w:pPr>
            <w:r w:rsidRPr="00C9535F">
              <w:rPr>
                <w:rFonts w:cs="Times New Roman"/>
                <w:sz w:val="17"/>
              </w:rPr>
              <w:t>All authenticated roles.</w:t>
            </w:r>
          </w:p>
        </w:tc>
      </w:tr>
      <w:tr w:rsidR="00A828B1" w:rsidRPr="00C9535F" w14:paraId="16ADE289" w14:textId="77777777">
        <w:trPr>
          <w:jc w:val="center"/>
        </w:trPr>
        <w:tc>
          <w:tcPr>
            <w:tcW w:w="2088" w:type="dxa"/>
            <w:tcMar>
              <w:top w:w="70" w:type="dxa"/>
              <w:left w:w="100" w:type="dxa"/>
              <w:bottom w:w="70" w:type="dxa"/>
              <w:right w:w="100" w:type="dxa"/>
            </w:tcMar>
            <w:vAlign w:val="center"/>
          </w:tcPr>
          <w:p w14:paraId="6FCFE990" w14:textId="77777777" w:rsidR="00A828B1" w:rsidRPr="00C9535F" w:rsidRDefault="0035700C">
            <w:pPr>
              <w:spacing w:after="0" w:line="240" w:lineRule="auto"/>
              <w:rPr>
                <w:rFonts w:cs="Times New Roman"/>
              </w:rPr>
            </w:pPr>
            <w:r w:rsidRPr="00C9535F">
              <w:rPr>
                <w:rFonts w:cs="Times New Roman"/>
                <w:sz w:val="17"/>
              </w:rPr>
              <w:t>Marketing &amp; Materials</w:t>
            </w:r>
          </w:p>
        </w:tc>
        <w:tc>
          <w:tcPr>
            <w:tcW w:w="5112" w:type="dxa"/>
            <w:tcMar>
              <w:top w:w="70" w:type="dxa"/>
              <w:left w:w="100" w:type="dxa"/>
              <w:bottom w:w="70" w:type="dxa"/>
              <w:right w:w="100" w:type="dxa"/>
            </w:tcMar>
            <w:vAlign w:val="center"/>
          </w:tcPr>
          <w:p w14:paraId="16403A31" w14:textId="77777777" w:rsidR="00A828B1" w:rsidRPr="00C9535F" w:rsidRDefault="0035700C">
            <w:pPr>
              <w:spacing w:after="0" w:line="240" w:lineRule="auto"/>
              <w:rPr>
                <w:rFonts w:cs="Times New Roman"/>
              </w:rPr>
            </w:pPr>
            <w:r w:rsidRPr="00C9535F">
              <w:rPr>
                <w:rFonts w:cs="Times New Roman"/>
                <w:sz w:val="17"/>
              </w:rPr>
              <w:t>Five asset categories plus Events and Testimonies; add, edit, link products, upload files.</w:t>
            </w:r>
          </w:p>
        </w:tc>
        <w:tc>
          <w:tcPr>
            <w:tcW w:w="2160" w:type="dxa"/>
            <w:tcMar>
              <w:top w:w="70" w:type="dxa"/>
              <w:left w:w="100" w:type="dxa"/>
              <w:bottom w:w="70" w:type="dxa"/>
              <w:right w:w="100" w:type="dxa"/>
            </w:tcMar>
            <w:vAlign w:val="center"/>
          </w:tcPr>
          <w:p w14:paraId="39052D76" w14:textId="77777777" w:rsidR="00A828B1" w:rsidRPr="00C9535F" w:rsidRDefault="0035700C">
            <w:pPr>
              <w:spacing w:after="0" w:line="240" w:lineRule="auto"/>
              <w:rPr>
                <w:rFonts w:cs="Times New Roman"/>
              </w:rPr>
            </w:pPr>
            <w:r w:rsidRPr="00C9535F">
              <w:rPr>
                <w:rFonts w:cs="Times New Roman"/>
                <w:sz w:val="17"/>
              </w:rPr>
              <w:t>All authenticated roles; delete is Super Admin only.</w:t>
            </w:r>
          </w:p>
        </w:tc>
      </w:tr>
      <w:tr w:rsidR="00A828B1" w:rsidRPr="00C9535F" w14:paraId="6C22A786" w14:textId="77777777">
        <w:trPr>
          <w:jc w:val="center"/>
        </w:trPr>
        <w:tc>
          <w:tcPr>
            <w:tcW w:w="2088" w:type="dxa"/>
            <w:tcMar>
              <w:top w:w="70" w:type="dxa"/>
              <w:left w:w="100" w:type="dxa"/>
              <w:bottom w:w="70" w:type="dxa"/>
              <w:right w:w="100" w:type="dxa"/>
            </w:tcMar>
            <w:vAlign w:val="center"/>
          </w:tcPr>
          <w:p w14:paraId="27D84D01" w14:textId="77777777" w:rsidR="00A828B1" w:rsidRPr="00C9535F" w:rsidRDefault="0035700C">
            <w:pPr>
              <w:spacing w:after="0" w:line="240" w:lineRule="auto"/>
              <w:rPr>
                <w:rFonts w:cs="Times New Roman"/>
              </w:rPr>
            </w:pPr>
            <w:r w:rsidRPr="00C9535F">
              <w:rPr>
                <w:rFonts w:cs="Times New Roman"/>
                <w:sz w:val="17"/>
              </w:rPr>
              <w:t>Packages</w:t>
            </w:r>
          </w:p>
        </w:tc>
        <w:tc>
          <w:tcPr>
            <w:tcW w:w="5112" w:type="dxa"/>
            <w:tcMar>
              <w:top w:w="70" w:type="dxa"/>
              <w:left w:w="100" w:type="dxa"/>
              <w:bottom w:w="70" w:type="dxa"/>
              <w:right w:w="100" w:type="dxa"/>
            </w:tcMar>
            <w:vAlign w:val="center"/>
          </w:tcPr>
          <w:p w14:paraId="300EF1C9" w14:textId="77777777" w:rsidR="00A828B1" w:rsidRPr="00C9535F" w:rsidRDefault="0035700C">
            <w:pPr>
              <w:spacing w:after="0" w:line="240" w:lineRule="auto"/>
              <w:rPr>
                <w:rFonts w:cs="Times New Roman"/>
              </w:rPr>
            </w:pPr>
            <w:r w:rsidRPr="00C9535F">
              <w:rPr>
                <w:rFonts w:cs="Times New Roman"/>
                <w:sz w:val="17"/>
              </w:rPr>
              <w:t>Search, create, edit, order products, specifications, image upload.</w:t>
            </w:r>
          </w:p>
        </w:tc>
        <w:tc>
          <w:tcPr>
            <w:tcW w:w="2160" w:type="dxa"/>
            <w:tcMar>
              <w:top w:w="70" w:type="dxa"/>
              <w:left w:w="100" w:type="dxa"/>
              <w:bottom w:w="70" w:type="dxa"/>
              <w:right w:w="100" w:type="dxa"/>
            </w:tcMar>
            <w:vAlign w:val="center"/>
          </w:tcPr>
          <w:p w14:paraId="485E7E5E" w14:textId="77777777" w:rsidR="00A828B1" w:rsidRPr="00C9535F" w:rsidRDefault="0035700C">
            <w:pPr>
              <w:spacing w:after="0" w:line="240" w:lineRule="auto"/>
              <w:rPr>
                <w:rFonts w:cs="Times New Roman"/>
              </w:rPr>
            </w:pPr>
            <w:r w:rsidRPr="00C9535F">
              <w:rPr>
                <w:rFonts w:cs="Times New Roman"/>
                <w:sz w:val="17"/>
              </w:rPr>
              <w:t>All authenticated roles; delete is Super Admin only.</w:t>
            </w:r>
          </w:p>
        </w:tc>
      </w:tr>
      <w:tr w:rsidR="00A828B1" w:rsidRPr="00C9535F" w14:paraId="4507B8EC" w14:textId="77777777">
        <w:trPr>
          <w:jc w:val="center"/>
        </w:trPr>
        <w:tc>
          <w:tcPr>
            <w:tcW w:w="2088" w:type="dxa"/>
            <w:tcMar>
              <w:top w:w="70" w:type="dxa"/>
              <w:left w:w="100" w:type="dxa"/>
              <w:bottom w:w="70" w:type="dxa"/>
              <w:right w:w="100" w:type="dxa"/>
            </w:tcMar>
            <w:vAlign w:val="center"/>
          </w:tcPr>
          <w:p w14:paraId="0881B58C" w14:textId="77777777" w:rsidR="00A828B1" w:rsidRPr="00C9535F" w:rsidRDefault="0035700C">
            <w:pPr>
              <w:spacing w:after="0" w:line="240" w:lineRule="auto"/>
              <w:rPr>
                <w:rFonts w:cs="Times New Roman"/>
              </w:rPr>
            </w:pPr>
            <w:r w:rsidRPr="00C9535F">
              <w:rPr>
                <w:rFonts w:cs="Times New Roman"/>
                <w:sz w:val="17"/>
              </w:rPr>
              <w:t>Products</w:t>
            </w:r>
          </w:p>
        </w:tc>
        <w:tc>
          <w:tcPr>
            <w:tcW w:w="5112" w:type="dxa"/>
            <w:tcMar>
              <w:top w:w="70" w:type="dxa"/>
              <w:left w:w="100" w:type="dxa"/>
              <w:bottom w:w="70" w:type="dxa"/>
              <w:right w:w="100" w:type="dxa"/>
            </w:tcMar>
            <w:vAlign w:val="center"/>
          </w:tcPr>
          <w:p w14:paraId="731E64B1" w14:textId="77777777" w:rsidR="00A828B1" w:rsidRPr="00C9535F" w:rsidRDefault="0035700C">
            <w:pPr>
              <w:spacing w:after="0" w:line="240" w:lineRule="auto"/>
              <w:rPr>
                <w:rFonts w:cs="Times New Roman"/>
              </w:rPr>
            </w:pPr>
            <w:r w:rsidRPr="00C9535F">
              <w:rPr>
                <w:rFonts w:cs="Times New Roman"/>
                <w:sz w:val="17"/>
              </w:rPr>
              <w:t>Search/filter, create, edit, activate/deactivate, images, certificate, specifications.</w:t>
            </w:r>
          </w:p>
        </w:tc>
        <w:tc>
          <w:tcPr>
            <w:tcW w:w="2160" w:type="dxa"/>
            <w:tcMar>
              <w:top w:w="70" w:type="dxa"/>
              <w:left w:w="100" w:type="dxa"/>
              <w:bottom w:w="70" w:type="dxa"/>
              <w:right w:w="100" w:type="dxa"/>
            </w:tcMar>
            <w:vAlign w:val="center"/>
          </w:tcPr>
          <w:p w14:paraId="7009DA47" w14:textId="77777777" w:rsidR="00A828B1" w:rsidRPr="00C9535F" w:rsidRDefault="0035700C">
            <w:pPr>
              <w:spacing w:after="0" w:line="240" w:lineRule="auto"/>
              <w:rPr>
                <w:rFonts w:cs="Times New Roman"/>
              </w:rPr>
            </w:pPr>
            <w:r w:rsidRPr="00C9535F">
              <w:rPr>
                <w:rFonts w:cs="Times New Roman"/>
                <w:sz w:val="17"/>
              </w:rPr>
              <w:t>All authenticated roles; delete is Super Admin only.</w:t>
            </w:r>
          </w:p>
        </w:tc>
      </w:tr>
      <w:tr w:rsidR="00A828B1" w:rsidRPr="00C9535F" w14:paraId="41B981EA" w14:textId="77777777">
        <w:trPr>
          <w:jc w:val="center"/>
        </w:trPr>
        <w:tc>
          <w:tcPr>
            <w:tcW w:w="2088" w:type="dxa"/>
            <w:tcMar>
              <w:top w:w="70" w:type="dxa"/>
              <w:left w:w="100" w:type="dxa"/>
              <w:bottom w:w="70" w:type="dxa"/>
              <w:right w:w="100" w:type="dxa"/>
            </w:tcMar>
            <w:vAlign w:val="center"/>
          </w:tcPr>
          <w:p w14:paraId="544E1B90" w14:textId="77777777" w:rsidR="00A828B1" w:rsidRPr="00C9535F" w:rsidRDefault="0035700C">
            <w:pPr>
              <w:spacing w:after="0" w:line="240" w:lineRule="auto"/>
              <w:rPr>
                <w:rFonts w:cs="Times New Roman"/>
              </w:rPr>
            </w:pPr>
            <w:r w:rsidRPr="00C9535F">
              <w:rPr>
                <w:rFonts w:cs="Times New Roman"/>
                <w:sz w:val="17"/>
              </w:rPr>
              <w:t>Suppliers</w:t>
            </w:r>
          </w:p>
        </w:tc>
        <w:tc>
          <w:tcPr>
            <w:tcW w:w="5112" w:type="dxa"/>
            <w:tcMar>
              <w:top w:w="70" w:type="dxa"/>
              <w:left w:w="100" w:type="dxa"/>
              <w:bottom w:w="70" w:type="dxa"/>
              <w:right w:w="100" w:type="dxa"/>
            </w:tcMar>
            <w:vAlign w:val="center"/>
          </w:tcPr>
          <w:p w14:paraId="53843762" w14:textId="77777777" w:rsidR="00A828B1" w:rsidRPr="00C9535F" w:rsidRDefault="0035700C">
            <w:pPr>
              <w:spacing w:after="0" w:line="240" w:lineRule="auto"/>
              <w:rPr>
                <w:rFonts w:cs="Times New Roman"/>
              </w:rPr>
            </w:pPr>
            <w:r w:rsidRPr="00C9535F">
              <w:rPr>
                <w:rFonts w:cs="Times New Roman"/>
                <w:sz w:val="17"/>
              </w:rPr>
              <w:t>Add/edit supplier, country, affiliated-company links.</w:t>
            </w:r>
          </w:p>
        </w:tc>
        <w:tc>
          <w:tcPr>
            <w:tcW w:w="2160" w:type="dxa"/>
            <w:tcMar>
              <w:top w:w="70" w:type="dxa"/>
              <w:left w:w="100" w:type="dxa"/>
              <w:bottom w:w="70" w:type="dxa"/>
              <w:right w:w="100" w:type="dxa"/>
            </w:tcMar>
            <w:vAlign w:val="center"/>
          </w:tcPr>
          <w:p w14:paraId="124D7CCD" w14:textId="77777777" w:rsidR="00A828B1" w:rsidRPr="00C9535F" w:rsidRDefault="0035700C">
            <w:pPr>
              <w:spacing w:after="0" w:line="240" w:lineRule="auto"/>
              <w:rPr>
                <w:rFonts w:cs="Times New Roman"/>
              </w:rPr>
            </w:pPr>
            <w:r w:rsidRPr="00C9535F">
              <w:rPr>
                <w:rFonts w:cs="Times New Roman"/>
                <w:sz w:val="17"/>
              </w:rPr>
              <w:t>All authenticated roles; delete is Super Admin only.</w:t>
            </w:r>
          </w:p>
        </w:tc>
      </w:tr>
      <w:tr w:rsidR="00A828B1" w:rsidRPr="00C9535F" w14:paraId="1971E52A" w14:textId="77777777">
        <w:trPr>
          <w:jc w:val="center"/>
        </w:trPr>
        <w:tc>
          <w:tcPr>
            <w:tcW w:w="2088" w:type="dxa"/>
            <w:tcMar>
              <w:top w:w="70" w:type="dxa"/>
              <w:left w:w="100" w:type="dxa"/>
              <w:bottom w:w="70" w:type="dxa"/>
              <w:right w:w="100" w:type="dxa"/>
            </w:tcMar>
            <w:vAlign w:val="center"/>
          </w:tcPr>
          <w:p w14:paraId="04B9C5C1" w14:textId="77777777" w:rsidR="00A828B1" w:rsidRPr="00C9535F" w:rsidRDefault="0035700C">
            <w:pPr>
              <w:spacing w:after="0" w:line="240" w:lineRule="auto"/>
              <w:rPr>
                <w:rFonts w:cs="Times New Roman"/>
              </w:rPr>
            </w:pPr>
            <w:r w:rsidRPr="00C9535F">
              <w:rPr>
                <w:rFonts w:cs="Times New Roman"/>
                <w:sz w:val="17"/>
              </w:rPr>
              <w:t>Companies</w:t>
            </w:r>
          </w:p>
        </w:tc>
        <w:tc>
          <w:tcPr>
            <w:tcW w:w="5112" w:type="dxa"/>
            <w:tcMar>
              <w:top w:w="70" w:type="dxa"/>
              <w:left w:w="100" w:type="dxa"/>
              <w:bottom w:w="70" w:type="dxa"/>
              <w:right w:w="100" w:type="dxa"/>
            </w:tcMar>
            <w:vAlign w:val="center"/>
          </w:tcPr>
          <w:p w14:paraId="65E4251F" w14:textId="77777777" w:rsidR="00A828B1" w:rsidRPr="00C9535F" w:rsidRDefault="0035700C">
            <w:pPr>
              <w:spacing w:after="0" w:line="240" w:lineRule="auto"/>
              <w:rPr>
                <w:rFonts w:cs="Times New Roman"/>
              </w:rPr>
            </w:pPr>
            <w:r w:rsidRPr="00C9535F">
              <w:rPr>
                <w:rFonts w:cs="Times New Roman"/>
                <w:sz w:val="17"/>
              </w:rPr>
              <w:t xml:space="preserve">Add/edit company branding, </w:t>
            </w:r>
            <w:proofErr w:type="spellStart"/>
            <w:r w:rsidRPr="00C9535F">
              <w:rPr>
                <w:rFonts w:cs="Times New Roman"/>
                <w:sz w:val="17"/>
              </w:rPr>
              <w:t>shortname</w:t>
            </w:r>
            <w:proofErr w:type="spellEnd"/>
            <w:r w:rsidRPr="00C9535F">
              <w:rPr>
                <w:rFonts w:cs="Times New Roman"/>
                <w:sz w:val="17"/>
              </w:rPr>
              <w:t xml:space="preserve"> and contact details.</w:t>
            </w:r>
          </w:p>
        </w:tc>
        <w:tc>
          <w:tcPr>
            <w:tcW w:w="2160" w:type="dxa"/>
            <w:tcMar>
              <w:top w:w="70" w:type="dxa"/>
              <w:left w:w="100" w:type="dxa"/>
              <w:bottom w:w="70" w:type="dxa"/>
              <w:right w:w="100" w:type="dxa"/>
            </w:tcMar>
            <w:vAlign w:val="center"/>
          </w:tcPr>
          <w:p w14:paraId="7C711650" w14:textId="77777777" w:rsidR="00A828B1" w:rsidRPr="00C9535F" w:rsidRDefault="0035700C">
            <w:pPr>
              <w:spacing w:after="0" w:line="240" w:lineRule="auto"/>
              <w:rPr>
                <w:rFonts w:cs="Times New Roman"/>
              </w:rPr>
            </w:pPr>
            <w:r w:rsidRPr="00C9535F">
              <w:rPr>
                <w:rFonts w:cs="Times New Roman"/>
                <w:sz w:val="17"/>
              </w:rPr>
              <w:t>All authenticated roles; delete is Super Admin only.</w:t>
            </w:r>
          </w:p>
        </w:tc>
      </w:tr>
      <w:tr w:rsidR="00A828B1" w:rsidRPr="00C9535F" w14:paraId="09A29F5D" w14:textId="77777777">
        <w:trPr>
          <w:jc w:val="center"/>
        </w:trPr>
        <w:tc>
          <w:tcPr>
            <w:tcW w:w="2088" w:type="dxa"/>
            <w:tcMar>
              <w:top w:w="70" w:type="dxa"/>
              <w:left w:w="100" w:type="dxa"/>
              <w:bottom w:w="70" w:type="dxa"/>
              <w:right w:w="100" w:type="dxa"/>
            </w:tcMar>
            <w:vAlign w:val="center"/>
          </w:tcPr>
          <w:p w14:paraId="41713787" w14:textId="77777777" w:rsidR="00A828B1" w:rsidRPr="00C9535F" w:rsidRDefault="0035700C">
            <w:pPr>
              <w:spacing w:after="0" w:line="240" w:lineRule="auto"/>
              <w:rPr>
                <w:rFonts w:cs="Times New Roman"/>
              </w:rPr>
            </w:pPr>
            <w:r w:rsidRPr="00C9535F">
              <w:rPr>
                <w:rFonts w:cs="Times New Roman"/>
                <w:sz w:val="17"/>
              </w:rPr>
              <w:t>Bulk Import</w:t>
            </w:r>
          </w:p>
        </w:tc>
        <w:tc>
          <w:tcPr>
            <w:tcW w:w="5112" w:type="dxa"/>
            <w:tcMar>
              <w:top w:w="70" w:type="dxa"/>
              <w:left w:w="100" w:type="dxa"/>
              <w:bottom w:w="70" w:type="dxa"/>
              <w:right w:w="100" w:type="dxa"/>
            </w:tcMar>
            <w:vAlign w:val="center"/>
          </w:tcPr>
          <w:p w14:paraId="2F6C0385" w14:textId="77777777" w:rsidR="00A828B1" w:rsidRPr="00C9535F" w:rsidRDefault="0035700C">
            <w:pPr>
              <w:spacing w:after="0" w:line="240" w:lineRule="auto"/>
              <w:rPr>
                <w:rFonts w:cs="Times New Roman"/>
              </w:rPr>
            </w:pPr>
            <w:r w:rsidRPr="00C9535F">
              <w:rPr>
                <w:rFonts w:cs="Times New Roman"/>
                <w:sz w:val="17"/>
              </w:rPr>
              <w:t>Import Countries, Product Types, or Categories from a spreadsheet.</w:t>
            </w:r>
          </w:p>
        </w:tc>
        <w:tc>
          <w:tcPr>
            <w:tcW w:w="2160" w:type="dxa"/>
            <w:tcMar>
              <w:top w:w="70" w:type="dxa"/>
              <w:left w:w="100" w:type="dxa"/>
              <w:bottom w:w="70" w:type="dxa"/>
              <w:right w:w="100" w:type="dxa"/>
            </w:tcMar>
            <w:vAlign w:val="center"/>
          </w:tcPr>
          <w:p w14:paraId="5DCFD81C" w14:textId="77777777" w:rsidR="00A828B1" w:rsidRPr="00C9535F" w:rsidRDefault="0035700C">
            <w:pPr>
              <w:spacing w:after="0" w:line="240" w:lineRule="auto"/>
              <w:rPr>
                <w:rFonts w:cs="Times New Roman"/>
              </w:rPr>
            </w:pPr>
            <w:r w:rsidRPr="00C9535F">
              <w:rPr>
                <w:rFonts w:cs="Times New Roman"/>
                <w:sz w:val="17"/>
              </w:rPr>
              <w:t>All authenticated roles.</w:t>
            </w:r>
          </w:p>
        </w:tc>
      </w:tr>
      <w:tr w:rsidR="00A828B1" w:rsidRPr="00C9535F" w14:paraId="1E525BD5" w14:textId="77777777">
        <w:trPr>
          <w:jc w:val="center"/>
        </w:trPr>
        <w:tc>
          <w:tcPr>
            <w:tcW w:w="2088" w:type="dxa"/>
            <w:tcMar>
              <w:top w:w="70" w:type="dxa"/>
              <w:left w:w="100" w:type="dxa"/>
              <w:bottom w:w="70" w:type="dxa"/>
              <w:right w:w="100" w:type="dxa"/>
            </w:tcMar>
            <w:vAlign w:val="center"/>
          </w:tcPr>
          <w:p w14:paraId="3EC8698F" w14:textId="77777777" w:rsidR="00A828B1" w:rsidRPr="00C9535F" w:rsidRDefault="0035700C">
            <w:pPr>
              <w:spacing w:after="0" w:line="240" w:lineRule="auto"/>
              <w:rPr>
                <w:rFonts w:cs="Times New Roman"/>
              </w:rPr>
            </w:pPr>
            <w:r w:rsidRPr="00C9535F">
              <w:rPr>
                <w:rFonts w:cs="Times New Roman"/>
                <w:sz w:val="17"/>
              </w:rPr>
              <w:t>Settings</w:t>
            </w:r>
          </w:p>
        </w:tc>
        <w:tc>
          <w:tcPr>
            <w:tcW w:w="5112" w:type="dxa"/>
            <w:tcMar>
              <w:top w:w="70" w:type="dxa"/>
              <w:left w:w="100" w:type="dxa"/>
              <w:bottom w:w="70" w:type="dxa"/>
              <w:right w:w="100" w:type="dxa"/>
            </w:tcMar>
            <w:vAlign w:val="center"/>
          </w:tcPr>
          <w:p w14:paraId="29866453" w14:textId="77777777" w:rsidR="00A828B1" w:rsidRPr="00C9535F" w:rsidRDefault="0035700C">
            <w:pPr>
              <w:spacing w:after="0" w:line="240" w:lineRule="auto"/>
              <w:rPr>
                <w:rFonts w:cs="Times New Roman"/>
              </w:rPr>
            </w:pPr>
            <w:r w:rsidRPr="00C9535F">
              <w:rPr>
                <w:rFonts w:cs="Times New Roman"/>
                <w:sz w:val="17"/>
              </w:rPr>
              <w:t>Countries, Product Types, Categories, and Users.</w:t>
            </w:r>
          </w:p>
        </w:tc>
        <w:tc>
          <w:tcPr>
            <w:tcW w:w="2160" w:type="dxa"/>
            <w:tcMar>
              <w:top w:w="70" w:type="dxa"/>
              <w:left w:w="100" w:type="dxa"/>
              <w:bottom w:w="70" w:type="dxa"/>
              <w:right w:w="100" w:type="dxa"/>
            </w:tcMar>
            <w:vAlign w:val="center"/>
          </w:tcPr>
          <w:p w14:paraId="23C381AC" w14:textId="77777777" w:rsidR="00A828B1" w:rsidRPr="00C9535F" w:rsidRDefault="0035700C">
            <w:pPr>
              <w:spacing w:after="0" w:line="240" w:lineRule="auto"/>
              <w:rPr>
                <w:rFonts w:cs="Times New Roman"/>
              </w:rPr>
            </w:pPr>
            <w:r w:rsidRPr="00C9535F">
              <w:rPr>
                <w:rFonts w:cs="Times New Roman"/>
                <w:sz w:val="17"/>
              </w:rPr>
              <w:t>Reference data for all signed-in roles; Users only Admin/Super Admin.</w:t>
            </w:r>
          </w:p>
        </w:tc>
      </w:tr>
      <w:tr w:rsidR="00A828B1" w:rsidRPr="00C9535F" w14:paraId="1B20F685" w14:textId="77777777">
        <w:trPr>
          <w:jc w:val="center"/>
        </w:trPr>
        <w:tc>
          <w:tcPr>
            <w:tcW w:w="2088" w:type="dxa"/>
            <w:tcMar>
              <w:top w:w="70" w:type="dxa"/>
              <w:left w:w="100" w:type="dxa"/>
              <w:bottom w:w="70" w:type="dxa"/>
              <w:right w:w="100" w:type="dxa"/>
            </w:tcMar>
            <w:vAlign w:val="center"/>
          </w:tcPr>
          <w:p w14:paraId="5899C4A2" w14:textId="77777777" w:rsidR="00A828B1" w:rsidRPr="00C9535F" w:rsidRDefault="0035700C">
            <w:pPr>
              <w:spacing w:after="0" w:line="240" w:lineRule="auto"/>
              <w:rPr>
                <w:rFonts w:cs="Times New Roman"/>
              </w:rPr>
            </w:pPr>
            <w:r w:rsidRPr="00C9535F">
              <w:rPr>
                <w:rFonts w:cs="Times New Roman"/>
                <w:sz w:val="17"/>
              </w:rPr>
              <w:t>Public Catalog</w:t>
            </w:r>
          </w:p>
        </w:tc>
        <w:tc>
          <w:tcPr>
            <w:tcW w:w="5112" w:type="dxa"/>
            <w:tcMar>
              <w:top w:w="70" w:type="dxa"/>
              <w:left w:w="100" w:type="dxa"/>
              <w:bottom w:w="70" w:type="dxa"/>
              <w:right w:w="100" w:type="dxa"/>
            </w:tcMar>
            <w:vAlign w:val="center"/>
          </w:tcPr>
          <w:p w14:paraId="1E1954EB" w14:textId="77777777" w:rsidR="00A828B1" w:rsidRPr="00C9535F" w:rsidRDefault="0035700C">
            <w:pPr>
              <w:spacing w:after="0" w:line="240" w:lineRule="auto"/>
              <w:rPr>
                <w:rFonts w:cs="Times New Roman"/>
              </w:rPr>
            </w:pPr>
            <w:r w:rsidRPr="00C9535F">
              <w:rPr>
                <w:rFonts w:cs="Times New Roman"/>
                <w:sz w:val="17"/>
              </w:rPr>
              <w:t>Company-specific products, packages, details, downloads and media links.</w:t>
            </w:r>
          </w:p>
        </w:tc>
        <w:tc>
          <w:tcPr>
            <w:tcW w:w="2160" w:type="dxa"/>
            <w:tcMar>
              <w:top w:w="70" w:type="dxa"/>
              <w:left w:w="100" w:type="dxa"/>
              <w:bottom w:w="70" w:type="dxa"/>
              <w:right w:w="100" w:type="dxa"/>
            </w:tcMar>
            <w:vAlign w:val="center"/>
          </w:tcPr>
          <w:p w14:paraId="4CDB7B96" w14:textId="77777777" w:rsidR="00A828B1" w:rsidRPr="00C9535F" w:rsidRDefault="0035700C">
            <w:pPr>
              <w:spacing w:after="0" w:line="240" w:lineRule="auto"/>
              <w:rPr>
                <w:rFonts w:cs="Times New Roman"/>
              </w:rPr>
            </w:pPr>
            <w:r w:rsidRPr="00C9535F">
              <w:rPr>
                <w:rFonts w:cs="Times New Roman"/>
                <w:sz w:val="17"/>
              </w:rPr>
              <w:t xml:space="preserve">No sign-in; active products only, scoped by company </w:t>
            </w:r>
            <w:proofErr w:type="spellStart"/>
            <w:r w:rsidRPr="00C9535F">
              <w:rPr>
                <w:rFonts w:cs="Times New Roman"/>
                <w:sz w:val="17"/>
              </w:rPr>
              <w:t>shortname</w:t>
            </w:r>
            <w:proofErr w:type="spellEnd"/>
            <w:r w:rsidRPr="00C9535F">
              <w:rPr>
                <w:rFonts w:cs="Times New Roman"/>
                <w:sz w:val="17"/>
              </w:rPr>
              <w:t>.</w:t>
            </w:r>
          </w:p>
        </w:tc>
      </w:tr>
    </w:tbl>
    <w:p w14:paraId="5A9E1BAA" w14:textId="77777777" w:rsidR="00A828B1" w:rsidRPr="00C9535F" w:rsidRDefault="00A828B1">
      <w:pPr>
        <w:spacing w:after="0"/>
        <w:rPr>
          <w:rFonts w:cs="Times New Roman"/>
        </w:rPr>
      </w:pPr>
    </w:p>
    <w:p w14:paraId="7E98304E" w14:textId="77777777" w:rsidR="00A828B1" w:rsidRPr="00C9535F" w:rsidRDefault="0035700C">
      <w:pPr>
        <w:pStyle w:val="Heading1"/>
        <w:rPr>
          <w:rFonts w:ascii="Times New Roman" w:hAnsi="Times New Roman" w:cs="Times New Roman"/>
          <w:color w:val="auto"/>
        </w:rPr>
      </w:pPr>
      <w:bookmarkStart w:id="4" w:name="_Toc237517477"/>
      <w:bookmarkStart w:id="5" w:name="_Toc237528014"/>
      <w:r w:rsidRPr="00C9535F">
        <w:rPr>
          <w:rFonts w:ascii="Times New Roman" w:hAnsi="Times New Roman" w:cs="Times New Roman"/>
          <w:color w:val="auto"/>
        </w:rPr>
        <w:lastRenderedPageBreak/>
        <w:t>Role Access</w:t>
      </w:r>
      <w:bookmarkEnd w:id="4"/>
      <w:bookmarkEnd w:id="5"/>
    </w:p>
    <w:p w14:paraId="2F822197" w14:textId="77777777" w:rsidR="00A828B1" w:rsidRPr="00C9535F" w:rsidRDefault="0035700C">
      <w:pPr>
        <w:spacing w:after="120" w:line="259" w:lineRule="auto"/>
        <w:jc w:val="both"/>
        <w:rPr>
          <w:rFonts w:cs="Times New Roman"/>
        </w:rPr>
      </w:pPr>
      <w:r w:rsidRPr="00C9535F">
        <w:rPr>
          <w:rFonts w:cs="Times New Roman"/>
        </w:rPr>
        <w:t>The routes require a signed-in user for every admin module. Destructive actions and user administration apply additional role checks. Product Specialist and Graphic Designer have broad create/edit access in the current implementation; their names describe operating focus, not a strict route boundary.</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1"/>
        <w:gridCol w:w="3671"/>
        <w:gridCol w:w="3888"/>
      </w:tblGrid>
      <w:tr w:rsidR="00A828B1" w:rsidRPr="00C9535F" w14:paraId="6B007CBA" w14:textId="77777777">
        <w:trPr>
          <w:tblHeader/>
          <w:jc w:val="center"/>
        </w:trPr>
        <w:tc>
          <w:tcPr>
            <w:tcW w:w="1800" w:type="dxa"/>
            <w:shd w:val="clear" w:color="auto" w:fill="DDE6F0"/>
            <w:tcMar>
              <w:top w:w="70" w:type="dxa"/>
              <w:left w:w="100" w:type="dxa"/>
              <w:bottom w:w="70" w:type="dxa"/>
              <w:right w:w="100" w:type="dxa"/>
            </w:tcMar>
            <w:vAlign w:val="center"/>
          </w:tcPr>
          <w:p w14:paraId="2E4F5E12" w14:textId="77777777" w:rsidR="00A828B1" w:rsidRPr="00C9535F" w:rsidRDefault="0035700C">
            <w:pPr>
              <w:spacing w:after="0" w:line="240" w:lineRule="auto"/>
              <w:rPr>
                <w:rFonts w:cs="Times New Roman"/>
              </w:rPr>
            </w:pPr>
            <w:r w:rsidRPr="00C9535F">
              <w:rPr>
                <w:rFonts w:cs="Times New Roman"/>
                <w:b/>
                <w:sz w:val="17"/>
              </w:rPr>
              <w:t>Role</w:t>
            </w:r>
          </w:p>
        </w:tc>
        <w:tc>
          <w:tcPr>
            <w:tcW w:w="3671" w:type="dxa"/>
            <w:shd w:val="clear" w:color="auto" w:fill="DDE6F0"/>
            <w:tcMar>
              <w:top w:w="70" w:type="dxa"/>
              <w:left w:w="100" w:type="dxa"/>
              <w:bottom w:w="70" w:type="dxa"/>
              <w:right w:w="100" w:type="dxa"/>
            </w:tcMar>
            <w:vAlign w:val="center"/>
          </w:tcPr>
          <w:p w14:paraId="35D8A591" w14:textId="77777777" w:rsidR="00A828B1" w:rsidRPr="00C9535F" w:rsidRDefault="0035700C">
            <w:pPr>
              <w:spacing w:after="0" w:line="240" w:lineRule="auto"/>
              <w:rPr>
                <w:rFonts w:cs="Times New Roman"/>
              </w:rPr>
            </w:pPr>
            <w:r w:rsidRPr="00C9535F">
              <w:rPr>
                <w:rFonts w:cs="Times New Roman"/>
                <w:b/>
                <w:sz w:val="17"/>
              </w:rPr>
              <w:t>Can view</w:t>
            </w:r>
          </w:p>
        </w:tc>
        <w:tc>
          <w:tcPr>
            <w:tcW w:w="3888" w:type="dxa"/>
            <w:shd w:val="clear" w:color="auto" w:fill="DDE6F0"/>
            <w:tcMar>
              <w:top w:w="70" w:type="dxa"/>
              <w:left w:w="100" w:type="dxa"/>
              <w:bottom w:w="70" w:type="dxa"/>
              <w:right w:w="100" w:type="dxa"/>
            </w:tcMar>
            <w:vAlign w:val="center"/>
          </w:tcPr>
          <w:p w14:paraId="53547B06" w14:textId="77777777" w:rsidR="00A828B1" w:rsidRPr="00C9535F" w:rsidRDefault="0035700C">
            <w:pPr>
              <w:spacing w:after="0" w:line="240" w:lineRule="auto"/>
              <w:rPr>
                <w:rFonts w:cs="Times New Roman"/>
              </w:rPr>
            </w:pPr>
            <w:r w:rsidRPr="00C9535F">
              <w:rPr>
                <w:rFonts w:cs="Times New Roman"/>
                <w:b/>
                <w:sz w:val="17"/>
              </w:rPr>
              <w:t>Can change</w:t>
            </w:r>
          </w:p>
        </w:tc>
      </w:tr>
      <w:tr w:rsidR="00A828B1" w:rsidRPr="00C9535F" w14:paraId="2EBA5333" w14:textId="77777777">
        <w:trPr>
          <w:jc w:val="center"/>
        </w:trPr>
        <w:tc>
          <w:tcPr>
            <w:tcW w:w="1800" w:type="dxa"/>
            <w:tcMar>
              <w:top w:w="70" w:type="dxa"/>
              <w:left w:w="100" w:type="dxa"/>
              <w:bottom w:w="70" w:type="dxa"/>
              <w:right w:w="100" w:type="dxa"/>
            </w:tcMar>
            <w:vAlign w:val="center"/>
          </w:tcPr>
          <w:p w14:paraId="0CBDECD3" w14:textId="77777777" w:rsidR="00A828B1" w:rsidRPr="00C9535F" w:rsidRDefault="0035700C">
            <w:pPr>
              <w:spacing w:after="0" w:line="240" w:lineRule="auto"/>
              <w:rPr>
                <w:rFonts w:cs="Times New Roman"/>
              </w:rPr>
            </w:pPr>
            <w:r w:rsidRPr="00C9535F">
              <w:rPr>
                <w:rFonts w:cs="Times New Roman"/>
                <w:sz w:val="17"/>
              </w:rPr>
              <w:t>Super Admin</w:t>
            </w:r>
          </w:p>
        </w:tc>
        <w:tc>
          <w:tcPr>
            <w:tcW w:w="3671" w:type="dxa"/>
            <w:tcMar>
              <w:top w:w="70" w:type="dxa"/>
              <w:left w:w="100" w:type="dxa"/>
              <w:bottom w:w="70" w:type="dxa"/>
              <w:right w:w="100" w:type="dxa"/>
            </w:tcMar>
            <w:vAlign w:val="center"/>
          </w:tcPr>
          <w:p w14:paraId="6D331ADD" w14:textId="77777777" w:rsidR="00A828B1" w:rsidRPr="00C9535F" w:rsidRDefault="0035700C">
            <w:pPr>
              <w:spacing w:after="0" w:line="240" w:lineRule="auto"/>
              <w:rPr>
                <w:rFonts w:cs="Times New Roman"/>
              </w:rPr>
            </w:pPr>
            <w:r w:rsidRPr="00C9535F">
              <w:rPr>
                <w:rFonts w:cs="Times New Roman"/>
                <w:sz w:val="17"/>
              </w:rPr>
              <w:t>All admin and public-catalog areas.</w:t>
            </w:r>
          </w:p>
        </w:tc>
        <w:tc>
          <w:tcPr>
            <w:tcW w:w="3888" w:type="dxa"/>
            <w:tcMar>
              <w:top w:w="70" w:type="dxa"/>
              <w:left w:w="100" w:type="dxa"/>
              <w:bottom w:w="70" w:type="dxa"/>
              <w:right w:w="100" w:type="dxa"/>
            </w:tcMar>
            <w:vAlign w:val="center"/>
          </w:tcPr>
          <w:p w14:paraId="5C9A83AC" w14:textId="77777777" w:rsidR="00A828B1" w:rsidRPr="00C9535F" w:rsidRDefault="0035700C">
            <w:pPr>
              <w:spacing w:after="0" w:line="240" w:lineRule="auto"/>
              <w:rPr>
                <w:rFonts w:cs="Times New Roman"/>
              </w:rPr>
            </w:pPr>
            <w:r w:rsidRPr="00C9535F">
              <w:rPr>
                <w:rFonts w:cs="Times New Roman"/>
                <w:sz w:val="17"/>
              </w:rPr>
              <w:t>Create/edit all records, manage every user, activate/deactivate products, and delete records.</w:t>
            </w:r>
          </w:p>
        </w:tc>
      </w:tr>
      <w:tr w:rsidR="00A828B1" w:rsidRPr="00C9535F" w14:paraId="3036D3BA" w14:textId="77777777">
        <w:trPr>
          <w:jc w:val="center"/>
        </w:trPr>
        <w:tc>
          <w:tcPr>
            <w:tcW w:w="1800" w:type="dxa"/>
            <w:tcMar>
              <w:top w:w="70" w:type="dxa"/>
              <w:left w:w="100" w:type="dxa"/>
              <w:bottom w:w="70" w:type="dxa"/>
              <w:right w:w="100" w:type="dxa"/>
            </w:tcMar>
            <w:vAlign w:val="center"/>
          </w:tcPr>
          <w:p w14:paraId="3D168CB7" w14:textId="77777777" w:rsidR="00A828B1" w:rsidRPr="00C9535F" w:rsidRDefault="0035700C">
            <w:pPr>
              <w:spacing w:after="0" w:line="240" w:lineRule="auto"/>
              <w:rPr>
                <w:rFonts w:cs="Times New Roman"/>
              </w:rPr>
            </w:pPr>
            <w:r w:rsidRPr="00C9535F">
              <w:rPr>
                <w:rFonts w:cs="Times New Roman"/>
                <w:sz w:val="17"/>
              </w:rPr>
              <w:t>Admin</w:t>
            </w:r>
          </w:p>
        </w:tc>
        <w:tc>
          <w:tcPr>
            <w:tcW w:w="3671" w:type="dxa"/>
            <w:tcMar>
              <w:top w:w="70" w:type="dxa"/>
              <w:left w:w="100" w:type="dxa"/>
              <w:bottom w:w="70" w:type="dxa"/>
              <w:right w:w="100" w:type="dxa"/>
            </w:tcMar>
            <w:vAlign w:val="center"/>
          </w:tcPr>
          <w:p w14:paraId="2521235F" w14:textId="77777777" w:rsidR="00A828B1" w:rsidRPr="00C9535F" w:rsidRDefault="0035700C">
            <w:pPr>
              <w:spacing w:after="0" w:line="240" w:lineRule="auto"/>
              <w:rPr>
                <w:rFonts w:cs="Times New Roman"/>
              </w:rPr>
            </w:pPr>
            <w:r w:rsidRPr="00C9535F">
              <w:rPr>
                <w:rFonts w:cs="Times New Roman"/>
                <w:sz w:val="17"/>
              </w:rPr>
              <w:t>All admin and public-catalog areas.</w:t>
            </w:r>
          </w:p>
        </w:tc>
        <w:tc>
          <w:tcPr>
            <w:tcW w:w="3888" w:type="dxa"/>
            <w:tcMar>
              <w:top w:w="70" w:type="dxa"/>
              <w:left w:w="100" w:type="dxa"/>
              <w:bottom w:w="70" w:type="dxa"/>
              <w:right w:w="100" w:type="dxa"/>
            </w:tcMar>
            <w:vAlign w:val="center"/>
          </w:tcPr>
          <w:p w14:paraId="0356B3A8" w14:textId="77777777" w:rsidR="00A828B1" w:rsidRPr="00C9535F" w:rsidRDefault="0035700C">
            <w:pPr>
              <w:spacing w:after="0" w:line="240" w:lineRule="auto"/>
              <w:rPr>
                <w:rFonts w:cs="Times New Roman"/>
              </w:rPr>
            </w:pPr>
            <w:r w:rsidRPr="00C9535F">
              <w:rPr>
                <w:rFonts w:cs="Times New Roman"/>
                <w:sz w:val="17"/>
              </w:rPr>
              <w:t>Create/edit operational records; manage non-Super-Admin users; cannot use Super-Admin-only delete actions.</w:t>
            </w:r>
          </w:p>
        </w:tc>
      </w:tr>
      <w:tr w:rsidR="00A828B1" w:rsidRPr="00C9535F" w14:paraId="1FAE846B" w14:textId="77777777">
        <w:trPr>
          <w:jc w:val="center"/>
        </w:trPr>
        <w:tc>
          <w:tcPr>
            <w:tcW w:w="1800" w:type="dxa"/>
            <w:tcMar>
              <w:top w:w="70" w:type="dxa"/>
              <w:left w:w="100" w:type="dxa"/>
              <w:bottom w:w="70" w:type="dxa"/>
              <w:right w:w="100" w:type="dxa"/>
            </w:tcMar>
            <w:vAlign w:val="center"/>
          </w:tcPr>
          <w:p w14:paraId="42655A0A" w14:textId="77777777" w:rsidR="00A828B1" w:rsidRPr="00C9535F" w:rsidRDefault="0035700C">
            <w:pPr>
              <w:spacing w:after="0" w:line="240" w:lineRule="auto"/>
              <w:rPr>
                <w:rFonts w:cs="Times New Roman"/>
              </w:rPr>
            </w:pPr>
            <w:r w:rsidRPr="00C9535F">
              <w:rPr>
                <w:rFonts w:cs="Times New Roman"/>
                <w:sz w:val="17"/>
              </w:rPr>
              <w:t>Product Specialist</w:t>
            </w:r>
          </w:p>
        </w:tc>
        <w:tc>
          <w:tcPr>
            <w:tcW w:w="3671" w:type="dxa"/>
            <w:tcMar>
              <w:top w:w="70" w:type="dxa"/>
              <w:left w:w="100" w:type="dxa"/>
              <w:bottom w:w="70" w:type="dxa"/>
              <w:right w:w="100" w:type="dxa"/>
            </w:tcMar>
            <w:vAlign w:val="center"/>
          </w:tcPr>
          <w:p w14:paraId="453C18CF" w14:textId="77777777" w:rsidR="00A828B1" w:rsidRPr="00C9535F" w:rsidRDefault="0035700C">
            <w:pPr>
              <w:spacing w:after="0" w:line="240" w:lineRule="auto"/>
              <w:rPr>
                <w:rFonts w:cs="Times New Roman"/>
              </w:rPr>
            </w:pPr>
            <w:r w:rsidRPr="00C9535F">
              <w:rPr>
                <w:rFonts w:cs="Times New Roman"/>
                <w:sz w:val="17"/>
              </w:rPr>
              <w:t>All authenticated operational modules except User Management.</w:t>
            </w:r>
          </w:p>
        </w:tc>
        <w:tc>
          <w:tcPr>
            <w:tcW w:w="3888" w:type="dxa"/>
            <w:tcMar>
              <w:top w:w="70" w:type="dxa"/>
              <w:left w:w="100" w:type="dxa"/>
              <w:bottom w:w="70" w:type="dxa"/>
              <w:right w:w="100" w:type="dxa"/>
            </w:tcMar>
            <w:vAlign w:val="center"/>
          </w:tcPr>
          <w:p w14:paraId="2D909B9C" w14:textId="77777777" w:rsidR="00A828B1" w:rsidRPr="00C9535F" w:rsidRDefault="0035700C">
            <w:pPr>
              <w:spacing w:after="0" w:line="240" w:lineRule="auto"/>
              <w:rPr>
                <w:rFonts w:cs="Times New Roman"/>
              </w:rPr>
            </w:pPr>
            <w:r w:rsidRPr="00C9535F">
              <w:rPr>
                <w:rFonts w:cs="Times New Roman"/>
                <w:sz w:val="17"/>
              </w:rPr>
              <w:t>Current routes allow create/edit across catalog, marketing, import, and reference data; no delete or user management.</w:t>
            </w:r>
          </w:p>
        </w:tc>
      </w:tr>
      <w:tr w:rsidR="00A828B1" w:rsidRPr="00C9535F" w14:paraId="2E4D128F" w14:textId="77777777">
        <w:trPr>
          <w:jc w:val="center"/>
        </w:trPr>
        <w:tc>
          <w:tcPr>
            <w:tcW w:w="1800" w:type="dxa"/>
            <w:tcMar>
              <w:top w:w="70" w:type="dxa"/>
              <w:left w:w="100" w:type="dxa"/>
              <w:bottom w:w="70" w:type="dxa"/>
              <w:right w:w="100" w:type="dxa"/>
            </w:tcMar>
            <w:vAlign w:val="center"/>
          </w:tcPr>
          <w:p w14:paraId="051AC10F" w14:textId="77777777" w:rsidR="00A828B1" w:rsidRPr="00C9535F" w:rsidRDefault="0035700C">
            <w:pPr>
              <w:spacing w:after="0" w:line="240" w:lineRule="auto"/>
              <w:rPr>
                <w:rFonts w:cs="Times New Roman"/>
              </w:rPr>
            </w:pPr>
            <w:r w:rsidRPr="00C9535F">
              <w:rPr>
                <w:rFonts w:cs="Times New Roman"/>
                <w:sz w:val="17"/>
              </w:rPr>
              <w:t>Graphic Designer</w:t>
            </w:r>
          </w:p>
        </w:tc>
        <w:tc>
          <w:tcPr>
            <w:tcW w:w="3671" w:type="dxa"/>
            <w:tcMar>
              <w:top w:w="70" w:type="dxa"/>
              <w:left w:w="100" w:type="dxa"/>
              <w:bottom w:w="70" w:type="dxa"/>
              <w:right w:w="100" w:type="dxa"/>
            </w:tcMar>
            <w:vAlign w:val="center"/>
          </w:tcPr>
          <w:p w14:paraId="6E6D1B29" w14:textId="77777777" w:rsidR="00A828B1" w:rsidRPr="00C9535F" w:rsidRDefault="0035700C">
            <w:pPr>
              <w:spacing w:after="0" w:line="240" w:lineRule="auto"/>
              <w:rPr>
                <w:rFonts w:cs="Times New Roman"/>
              </w:rPr>
            </w:pPr>
            <w:r w:rsidRPr="00C9535F">
              <w:rPr>
                <w:rFonts w:cs="Times New Roman"/>
                <w:sz w:val="17"/>
              </w:rPr>
              <w:t>All authenticated operational modules except User Management.</w:t>
            </w:r>
          </w:p>
        </w:tc>
        <w:tc>
          <w:tcPr>
            <w:tcW w:w="3888" w:type="dxa"/>
            <w:tcMar>
              <w:top w:w="70" w:type="dxa"/>
              <w:left w:w="100" w:type="dxa"/>
              <w:bottom w:w="70" w:type="dxa"/>
              <w:right w:w="100" w:type="dxa"/>
            </w:tcMar>
            <w:vAlign w:val="center"/>
          </w:tcPr>
          <w:p w14:paraId="6AB7F55E" w14:textId="77777777" w:rsidR="00A828B1" w:rsidRPr="00C9535F" w:rsidRDefault="0035700C">
            <w:pPr>
              <w:spacing w:after="0" w:line="240" w:lineRule="auto"/>
              <w:rPr>
                <w:rFonts w:cs="Times New Roman"/>
              </w:rPr>
            </w:pPr>
            <w:r w:rsidRPr="00C9535F">
              <w:rPr>
                <w:rFonts w:cs="Times New Roman"/>
                <w:sz w:val="17"/>
              </w:rPr>
              <w:t>Current routes allow create/edit across catalog, marketing, import, and reference data; no delete or user management.</w:t>
            </w:r>
          </w:p>
        </w:tc>
      </w:tr>
      <w:tr w:rsidR="00A828B1" w:rsidRPr="00C9535F" w14:paraId="51B3BD8F" w14:textId="77777777">
        <w:trPr>
          <w:jc w:val="center"/>
        </w:trPr>
        <w:tc>
          <w:tcPr>
            <w:tcW w:w="1800" w:type="dxa"/>
            <w:tcMar>
              <w:top w:w="70" w:type="dxa"/>
              <w:left w:w="100" w:type="dxa"/>
              <w:bottom w:w="70" w:type="dxa"/>
              <w:right w:w="100" w:type="dxa"/>
            </w:tcMar>
            <w:vAlign w:val="center"/>
          </w:tcPr>
          <w:p w14:paraId="5DCDB1A4" w14:textId="77777777" w:rsidR="00A828B1" w:rsidRPr="00C9535F" w:rsidRDefault="0035700C">
            <w:pPr>
              <w:spacing w:after="0" w:line="240" w:lineRule="auto"/>
              <w:rPr>
                <w:rFonts w:cs="Times New Roman"/>
              </w:rPr>
            </w:pPr>
            <w:r w:rsidRPr="00C9535F">
              <w:rPr>
                <w:rFonts w:cs="Times New Roman"/>
                <w:sz w:val="17"/>
              </w:rPr>
              <w:t>Public visitor</w:t>
            </w:r>
          </w:p>
        </w:tc>
        <w:tc>
          <w:tcPr>
            <w:tcW w:w="3671" w:type="dxa"/>
            <w:tcMar>
              <w:top w:w="70" w:type="dxa"/>
              <w:left w:w="100" w:type="dxa"/>
              <w:bottom w:w="70" w:type="dxa"/>
              <w:right w:w="100" w:type="dxa"/>
            </w:tcMar>
            <w:vAlign w:val="center"/>
          </w:tcPr>
          <w:p w14:paraId="3724DB89" w14:textId="77777777" w:rsidR="00A828B1" w:rsidRPr="00C9535F" w:rsidRDefault="0035700C">
            <w:pPr>
              <w:spacing w:after="0" w:line="240" w:lineRule="auto"/>
              <w:rPr>
                <w:rFonts w:cs="Times New Roman"/>
              </w:rPr>
            </w:pPr>
            <w:r w:rsidRPr="00C9535F">
              <w:rPr>
                <w:rFonts w:cs="Times New Roman"/>
                <w:sz w:val="17"/>
              </w:rPr>
              <w:t>Company-scoped active products and packages.</w:t>
            </w:r>
          </w:p>
        </w:tc>
        <w:tc>
          <w:tcPr>
            <w:tcW w:w="3888" w:type="dxa"/>
            <w:tcMar>
              <w:top w:w="70" w:type="dxa"/>
              <w:left w:w="100" w:type="dxa"/>
              <w:bottom w:w="70" w:type="dxa"/>
              <w:right w:w="100" w:type="dxa"/>
            </w:tcMar>
            <w:vAlign w:val="center"/>
          </w:tcPr>
          <w:p w14:paraId="1C06F362" w14:textId="77777777" w:rsidR="00A828B1" w:rsidRPr="00C9535F" w:rsidRDefault="0035700C">
            <w:pPr>
              <w:spacing w:after="0" w:line="240" w:lineRule="auto"/>
              <w:rPr>
                <w:rFonts w:cs="Times New Roman"/>
              </w:rPr>
            </w:pPr>
            <w:r w:rsidRPr="00C9535F">
              <w:rPr>
                <w:rFonts w:cs="Times New Roman"/>
                <w:sz w:val="17"/>
              </w:rPr>
              <w:t>No admin changes; browse, search, filter, view media, and open certificates.</w:t>
            </w:r>
          </w:p>
        </w:tc>
      </w:tr>
    </w:tbl>
    <w:p w14:paraId="777BF14F" w14:textId="77777777" w:rsidR="00A828B1" w:rsidRPr="00C9535F" w:rsidRDefault="00A828B1">
      <w:pPr>
        <w:spacing w:after="0"/>
        <w:rPr>
          <w:rFonts w:cs="Times New Roman"/>
        </w:rPr>
      </w:pPr>
    </w:p>
    <w:p w14:paraId="68E56626" w14:textId="77777777" w:rsidR="00A828B1" w:rsidRPr="00C9535F" w:rsidRDefault="0035700C">
      <w:pPr>
        <w:pStyle w:val="Heading1"/>
        <w:rPr>
          <w:rFonts w:ascii="Times New Roman" w:hAnsi="Times New Roman" w:cs="Times New Roman"/>
          <w:color w:val="auto"/>
        </w:rPr>
      </w:pPr>
      <w:bookmarkStart w:id="6" w:name="_Toc237517478"/>
      <w:bookmarkStart w:id="7" w:name="_Toc237528015"/>
      <w:r w:rsidRPr="00C9535F">
        <w:rPr>
          <w:rFonts w:ascii="Times New Roman" w:hAnsi="Times New Roman" w:cs="Times New Roman"/>
          <w:color w:val="auto"/>
        </w:rPr>
        <w:t>1. Dashboard</w:t>
      </w:r>
      <w:bookmarkEnd w:id="6"/>
      <w:bookmarkEnd w:id="7"/>
    </w:p>
    <w:p w14:paraId="438CA2C9" w14:textId="77777777" w:rsidR="00A828B1" w:rsidRPr="00C9535F" w:rsidRDefault="0035700C">
      <w:pPr>
        <w:spacing w:after="120" w:line="259" w:lineRule="auto"/>
        <w:jc w:val="both"/>
        <w:rPr>
          <w:rFonts w:cs="Times New Roman"/>
        </w:rPr>
      </w:pPr>
      <w:r w:rsidRPr="00C9535F">
        <w:rPr>
          <w:rFonts w:cs="Times New Roman"/>
          <w:b/>
        </w:rPr>
        <w:t>Purpose:</w:t>
      </w:r>
      <w:r w:rsidRPr="00C9535F">
        <w:rPr>
          <w:rFonts w:cs="Times New Roman"/>
        </w:rPr>
        <w:t xml:space="preserve"> The Dashboard is the catalog health and activity overview. It summarizes core record counts, product completeness, publishing status, marketing activity, and category/supplier distribution.</w:t>
      </w:r>
    </w:p>
    <w:p w14:paraId="054DD0D7" w14:textId="77777777" w:rsidR="00A828B1" w:rsidRPr="00C9535F" w:rsidRDefault="0035700C">
      <w:pPr>
        <w:pStyle w:val="Heading2"/>
        <w:rPr>
          <w:rFonts w:ascii="Times New Roman" w:hAnsi="Times New Roman" w:cs="Times New Roman"/>
          <w:color w:val="auto"/>
        </w:rPr>
      </w:pPr>
      <w:bookmarkStart w:id="8" w:name="_Toc237517479"/>
      <w:bookmarkStart w:id="9" w:name="_Toc237528016"/>
      <w:r w:rsidRPr="00C9535F">
        <w:rPr>
          <w:rFonts w:ascii="Times New Roman" w:hAnsi="Times New Roman" w:cs="Times New Roman"/>
          <w:color w:val="auto"/>
        </w:rPr>
        <w:t>Information Displayed</w:t>
      </w:r>
      <w:bookmarkEnd w:id="8"/>
      <w:bookmarkEnd w:id="9"/>
    </w:p>
    <w:p w14:paraId="15517717" w14:textId="77777777" w:rsidR="00A828B1" w:rsidRPr="00C9535F" w:rsidRDefault="0035700C">
      <w:pPr>
        <w:pStyle w:val="ListBullet"/>
        <w:spacing w:before="40" w:after="40" w:line="252" w:lineRule="auto"/>
        <w:jc w:val="both"/>
        <w:rPr>
          <w:rFonts w:cs="Times New Roman"/>
        </w:rPr>
      </w:pPr>
      <w:r w:rsidRPr="00C9535F">
        <w:rPr>
          <w:rFonts w:cs="Times New Roman"/>
        </w:rPr>
        <w:t>Total Products, Companies, and Suppliers for the selected date range.</w:t>
      </w:r>
    </w:p>
    <w:p w14:paraId="71525C8F" w14:textId="77777777" w:rsidR="00A828B1" w:rsidRPr="00C9535F" w:rsidRDefault="0035700C">
      <w:pPr>
        <w:pStyle w:val="ListBullet"/>
        <w:spacing w:before="40" w:after="40" w:line="252" w:lineRule="auto"/>
        <w:jc w:val="both"/>
        <w:rPr>
          <w:rFonts w:cs="Times New Roman"/>
        </w:rPr>
      </w:pPr>
      <w:r w:rsidRPr="00C9535F">
        <w:rPr>
          <w:rFonts w:cs="Times New Roman"/>
        </w:rPr>
        <w:t>Active and inactive product counts; inactive products do not appear in the public catalog.</w:t>
      </w:r>
    </w:p>
    <w:p w14:paraId="7FB5C46B" w14:textId="77777777" w:rsidR="00A828B1" w:rsidRPr="00C9535F" w:rsidRDefault="0035700C">
      <w:pPr>
        <w:pStyle w:val="ListBullet"/>
        <w:spacing w:before="40" w:after="40" w:line="252" w:lineRule="auto"/>
        <w:jc w:val="both"/>
        <w:rPr>
          <w:rFonts w:cs="Times New Roman"/>
        </w:rPr>
      </w:pPr>
      <w:r w:rsidRPr="00C9535F">
        <w:rPr>
          <w:rFonts w:cs="Times New Roman"/>
        </w:rPr>
        <w:t>Product completeness indicators, including records with images, certificates, categories, suppliers, types, descriptions, and specifications.</w:t>
      </w:r>
    </w:p>
    <w:p w14:paraId="7B3D416A" w14:textId="77777777" w:rsidR="00A828B1" w:rsidRPr="00C9535F" w:rsidRDefault="0035700C">
      <w:pPr>
        <w:pStyle w:val="ListBullet"/>
        <w:spacing w:before="40" w:after="40" w:line="252" w:lineRule="auto"/>
        <w:jc w:val="both"/>
        <w:rPr>
          <w:rFonts w:cs="Times New Roman"/>
        </w:rPr>
      </w:pPr>
      <w:r w:rsidRPr="00C9535F">
        <w:rPr>
          <w:rFonts w:cs="Times New Roman"/>
        </w:rPr>
        <w:t>Testimonials, Events, and Marketing Assets with change percentages against the previous equivalent period.</w:t>
      </w:r>
    </w:p>
    <w:p w14:paraId="78038C25" w14:textId="77777777" w:rsidR="00A828B1" w:rsidRPr="00C9535F" w:rsidRDefault="0035700C">
      <w:pPr>
        <w:pStyle w:val="ListBullet"/>
        <w:spacing w:before="40" w:after="40" w:line="252" w:lineRule="auto"/>
        <w:jc w:val="both"/>
        <w:rPr>
          <w:rFonts w:cs="Times New Roman"/>
        </w:rPr>
      </w:pPr>
      <w:r w:rsidRPr="00C9535F">
        <w:rPr>
          <w:rFonts w:cs="Times New Roman"/>
        </w:rPr>
        <w:t>Products per Category and Top Suppliers charts.</w:t>
      </w:r>
    </w:p>
    <w:p w14:paraId="3B246566" w14:textId="77777777" w:rsidR="00A828B1" w:rsidRPr="00C9535F" w:rsidRDefault="0035700C">
      <w:pPr>
        <w:pStyle w:val="Heading3"/>
        <w:rPr>
          <w:rFonts w:ascii="Times New Roman" w:hAnsi="Times New Roman" w:cs="Times New Roman"/>
          <w:color w:val="auto"/>
        </w:rPr>
      </w:pPr>
      <w:bookmarkStart w:id="10" w:name="_Toc237517480"/>
      <w:bookmarkStart w:id="11" w:name="_Toc237528017"/>
      <w:r w:rsidRPr="00C9535F">
        <w:rPr>
          <w:rFonts w:ascii="Times New Roman" w:hAnsi="Times New Roman" w:cs="Times New Roman"/>
          <w:color w:val="auto"/>
        </w:rPr>
        <w:t>How To Review Catalog Health</w:t>
      </w:r>
      <w:bookmarkEnd w:id="10"/>
      <w:bookmarkEnd w:id="11"/>
    </w:p>
    <w:p w14:paraId="7E52BA91" w14:textId="77777777" w:rsidR="00A828B1" w:rsidRPr="00C9535F" w:rsidRDefault="0035700C">
      <w:pPr>
        <w:pStyle w:val="ListNumber"/>
        <w:numPr>
          <w:ilvl w:val="0"/>
          <w:numId w:val="10"/>
        </w:numPr>
        <w:spacing w:before="40" w:after="40" w:line="252" w:lineRule="auto"/>
        <w:jc w:val="both"/>
        <w:rPr>
          <w:rFonts w:cs="Times New Roman"/>
        </w:rPr>
      </w:pPr>
      <w:r w:rsidRPr="00C9535F">
        <w:rPr>
          <w:rFonts w:cs="Times New Roman"/>
        </w:rPr>
        <w:t>Open Dashboard after signing in.</w:t>
      </w:r>
    </w:p>
    <w:p w14:paraId="46CC3593" w14:textId="77777777" w:rsidR="00A828B1" w:rsidRPr="00C9535F" w:rsidRDefault="0035700C">
      <w:pPr>
        <w:pStyle w:val="ListNumber"/>
        <w:numPr>
          <w:ilvl w:val="0"/>
          <w:numId w:val="10"/>
        </w:numPr>
        <w:spacing w:before="40" w:after="40" w:line="252" w:lineRule="auto"/>
        <w:jc w:val="both"/>
        <w:rPr>
          <w:rFonts w:cs="Times New Roman"/>
        </w:rPr>
      </w:pPr>
      <w:r w:rsidRPr="00C9535F">
        <w:rPr>
          <w:rFonts w:cs="Times New Roman"/>
        </w:rPr>
        <w:t>Check Active and Inactive Products to confirm the intended public visibility.</w:t>
      </w:r>
    </w:p>
    <w:p w14:paraId="23302DA2" w14:textId="77777777" w:rsidR="00A828B1" w:rsidRPr="00C9535F" w:rsidRDefault="0035700C">
      <w:pPr>
        <w:pStyle w:val="ListNumber"/>
        <w:numPr>
          <w:ilvl w:val="0"/>
          <w:numId w:val="10"/>
        </w:numPr>
        <w:spacing w:before="40" w:after="40" w:line="252" w:lineRule="auto"/>
        <w:jc w:val="both"/>
        <w:rPr>
          <w:rFonts w:cs="Times New Roman"/>
        </w:rPr>
      </w:pPr>
      <w:r w:rsidRPr="00C9535F">
        <w:rPr>
          <w:rFonts w:cs="Times New Roman"/>
        </w:rPr>
        <w:t>Review completeness indicators and open Products when images, certificates, categories, or other product data are missing.</w:t>
      </w:r>
    </w:p>
    <w:p w14:paraId="0A53628B" w14:textId="77777777" w:rsidR="00A828B1" w:rsidRPr="00C9535F" w:rsidRDefault="0035700C">
      <w:pPr>
        <w:pStyle w:val="ListNumber"/>
        <w:numPr>
          <w:ilvl w:val="0"/>
          <w:numId w:val="10"/>
        </w:numPr>
        <w:spacing w:before="40" w:after="40" w:line="252" w:lineRule="auto"/>
        <w:jc w:val="both"/>
        <w:rPr>
          <w:rFonts w:cs="Times New Roman"/>
        </w:rPr>
      </w:pPr>
      <w:r w:rsidRPr="00C9535F">
        <w:rPr>
          <w:rFonts w:cs="Times New Roman"/>
        </w:rPr>
        <w:t>Use Products per Category to spot over- or under-represented categories.</w:t>
      </w:r>
    </w:p>
    <w:p w14:paraId="3BF814EF" w14:textId="77777777" w:rsidR="00A828B1" w:rsidRPr="00C9535F" w:rsidRDefault="0035700C">
      <w:pPr>
        <w:pStyle w:val="ListNumber"/>
        <w:numPr>
          <w:ilvl w:val="0"/>
          <w:numId w:val="10"/>
        </w:numPr>
        <w:spacing w:before="40" w:after="40" w:line="252" w:lineRule="auto"/>
        <w:jc w:val="both"/>
        <w:rPr>
          <w:rFonts w:cs="Times New Roman"/>
        </w:rPr>
      </w:pPr>
      <w:r w:rsidRPr="00C9535F">
        <w:rPr>
          <w:rFonts w:cs="Times New Roman"/>
        </w:rPr>
        <w:t>Use Top Suppliers to review the product distribution by supplier.</w:t>
      </w:r>
    </w:p>
    <w:p w14:paraId="3747F5A2" w14:textId="77777777" w:rsidR="00A828B1" w:rsidRPr="00C9535F" w:rsidRDefault="0035700C">
      <w:pPr>
        <w:pStyle w:val="Heading3"/>
        <w:rPr>
          <w:rFonts w:ascii="Times New Roman" w:hAnsi="Times New Roman" w:cs="Times New Roman"/>
          <w:color w:val="auto"/>
        </w:rPr>
      </w:pPr>
      <w:bookmarkStart w:id="12" w:name="_Toc237517481"/>
      <w:bookmarkStart w:id="13" w:name="_Toc237528018"/>
      <w:r w:rsidRPr="00C9535F">
        <w:rPr>
          <w:rFonts w:ascii="Times New Roman" w:hAnsi="Times New Roman" w:cs="Times New Roman"/>
          <w:color w:val="auto"/>
        </w:rPr>
        <w:t>How To Change The Reporting Period</w:t>
      </w:r>
      <w:bookmarkEnd w:id="12"/>
      <w:bookmarkEnd w:id="13"/>
    </w:p>
    <w:p w14:paraId="5EA71567" w14:textId="77777777" w:rsidR="00A828B1" w:rsidRPr="00C9535F" w:rsidRDefault="0035700C">
      <w:pPr>
        <w:pStyle w:val="ListNumber"/>
        <w:numPr>
          <w:ilvl w:val="0"/>
          <w:numId w:val="11"/>
        </w:numPr>
        <w:spacing w:before="40" w:after="40" w:line="252" w:lineRule="auto"/>
        <w:jc w:val="both"/>
        <w:rPr>
          <w:rFonts w:cs="Times New Roman"/>
        </w:rPr>
      </w:pPr>
      <w:r w:rsidRPr="00C9535F">
        <w:rPr>
          <w:rFonts w:cs="Times New Roman"/>
        </w:rPr>
        <w:t>Open the Date range control.</w:t>
      </w:r>
    </w:p>
    <w:p w14:paraId="4AECEA2F" w14:textId="77777777" w:rsidR="00A828B1" w:rsidRPr="00C9535F" w:rsidRDefault="0035700C">
      <w:pPr>
        <w:pStyle w:val="ListNumber"/>
        <w:numPr>
          <w:ilvl w:val="0"/>
          <w:numId w:val="11"/>
        </w:numPr>
        <w:spacing w:before="40" w:after="40" w:line="252" w:lineRule="auto"/>
        <w:jc w:val="both"/>
        <w:rPr>
          <w:rFonts w:cs="Times New Roman"/>
        </w:rPr>
      </w:pPr>
      <w:r w:rsidRPr="00C9535F">
        <w:rPr>
          <w:rFonts w:cs="Times New Roman"/>
        </w:rPr>
        <w:t>Choose a preset or enter a custom start and end date.</w:t>
      </w:r>
    </w:p>
    <w:p w14:paraId="7DE0D7C6" w14:textId="77777777" w:rsidR="00A828B1" w:rsidRPr="00C9535F" w:rsidRDefault="0035700C">
      <w:pPr>
        <w:pStyle w:val="ListNumber"/>
        <w:numPr>
          <w:ilvl w:val="0"/>
          <w:numId w:val="11"/>
        </w:numPr>
        <w:spacing w:before="40" w:after="40" w:line="252" w:lineRule="auto"/>
        <w:jc w:val="both"/>
        <w:rPr>
          <w:rFonts w:cs="Times New Roman"/>
        </w:rPr>
      </w:pPr>
      <w:r w:rsidRPr="00C9535F">
        <w:rPr>
          <w:rFonts w:cs="Times New Roman"/>
        </w:rPr>
        <w:t>Click Filter to reload counts, comparisons, and charts.</w:t>
      </w:r>
    </w:p>
    <w:p w14:paraId="35C2CACE" w14:textId="77777777" w:rsidR="00A828B1" w:rsidRPr="00C9535F" w:rsidRDefault="0035700C">
      <w:pPr>
        <w:pStyle w:val="ListNumber"/>
        <w:numPr>
          <w:ilvl w:val="0"/>
          <w:numId w:val="11"/>
        </w:numPr>
        <w:spacing w:before="40" w:after="40" w:line="252" w:lineRule="auto"/>
        <w:jc w:val="both"/>
        <w:rPr>
          <w:rFonts w:cs="Times New Roman"/>
        </w:rPr>
      </w:pPr>
      <w:r w:rsidRPr="00C9535F">
        <w:rPr>
          <w:rFonts w:cs="Times New Roman"/>
        </w:rPr>
        <w:lastRenderedPageBreak/>
        <w:t>Click Download PDF to export the same period as a dashboard report.</w:t>
      </w:r>
    </w:p>
    <w:p w14:paraId="0CEB0EB1" w14:textId="77777777" w:rsidR="00A828B1" w:rsidRPr="00C9535F" w:rsidRDefault="0035700C">
      <w:pPr>
        <w:pStyle w:val="Heading1"/>
        <w:rPr>
          <w:rFonts w:ascii="Times New Roman" w:hAnsi="Times New Roman" w:cs="Times New Roman"/>
          <w:color w:val="auto"/>
        </w:rPr>
      </w:pPr>
      <w:bookmarkStart w:id="14" w:name="_Toc237517482"/>
      <w:bookmarkStart w:id="15" w:name="_Toc237528019"/>
      <w:r w:rsidRPr="00C9535F">
        <w:rPr>
          <w:rFonts w:ascii="Times New Roman" w:hAnsi="Times New Roman" w:cs="Times New Roman"/>
          <w:color w:val="auto"/>
        </w:rPr>
        <w:t>2. Marketing &amp; Materials</w:t>
      </w:r>
      <w:bookmarkEnd w:id="14"/>
      <w:bookmarkEnd w:id="15"/>
    </w:p>
    <w:p w14:paraId="309F4537" w14:textId="77777777" w:rsidR="00A828B1" w:rsidRPr="00C9535F" w:rsidRDefault="0035700C">
      <w:pPr>
        <w:spacing w:after="120" w:line="259" w:lineRule="auto"/>
        <w:jc w:val="both"/>
        <w:rPr>
          <w:rFonts w:cs="Times New Roman"/>
        </w:rPr>
      </w:pPr>
      <w:r w:rsidRPr="00C9535F">
        <w:rPr>
          <w:rFonts w:cs="Times New Roman"/>
          <w:b/>
        </w:rPr>
        <w:t>Purpose:</w:t>
      </w:r>
      <w:r w:rsidRPr="00C9535F">
        <w:rPr>
          <w:rFonts w:cs="Times New Roman"/>
        </w:rPr>
        <w:t xml:space="preserve"> Marketing &amp; Materials stores files and external media references that support product presentation. The sidebar separates Brochures, Fliers, Roll-ups, Posters, Backdrops, Events, and Testimonies.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16"/>
        <w:gridCol w:w="3672"/>
        <w:gridCol w:w="3672"/>
      </w:tblGrid>
      <w:tr w:rsidR="00A828B1" w:rsidRPr="00C9535F" w14:paraId="4946E222" w14:textId="77777777">
        <w:trPr>
          <w:tblHeader/>
          <w:jc w:val="center"/>
        </w:trPr>
        <w:tc>
          <w:tcPr>
            <w:tcW w:w="2015" w:type="dxa"/>
            <w:shd w:val="clear" w:color="auto" w:fill="DDE6F0"/>
            <w:tcMar>
              <w:top w:w="70" w:type="dxa"/>
              <w:left w:w="100" w:type="dxa"/>
              <w:bottom w:w="70" w:type="dxa"/>
              <w:right w:w="100" w:type="dxa"/>
            </w:tcMar>
            <w:vAlign w:val="center"/>
          </w:tcPr>
          <w:p w14:paraId="692F0933" w14:textId="77777777" w:rsidR="00A828B1" w:rsidRPr="00C9535F" w:rsidRDefault="0035700C">
            <w:pPr>
              <w:spacing w:after="0" w:line="240" w:lineRule="auto"/>
              <w:rPr>
                <w:rFonts w:cs="Times New Roman"/>
              </w:rPr>
            </w:pPr>
            <w:r w:rsidRPr="00C9535F">
              <w:rPr>
                <w:rFonts w:cs="Times New Roman"/>
                <w:b/>
                <w:sz w:val="17"/>
              </w:rPr>
              <w:t>Sub-tab</w:t>
            </w:r>
          </w:p>
        </w:tc>
        <w:tc>
          <w:tcPr>
            <w:tcW w:w="3671" w:type="dxa"/>
            <w:shd w:val="clear" w:color="auto" w:fill="DDE6F0"/>
            <w:tcMar>
              <w:top w:w="70" w:type="dxa"/>
              <w:left w:w="100" w:type="dxa"/>
              <w:bottom w:w="70" w:type="dxa"/>
              <w:right w:w="100" w:type="dxa"/>
            </w:tcMar>
            <w:vAlign w:val="center"/>
          </w:tcPr>
          <w:p w14:paraId="4C80C889" w14:textId="77777777" w:rsidR="00A828B1" w:rsidRPr="00C9535F" w:rsidRDefault="0035700C">
            <w:pPr>
              <w:spacing w:after="0" w:line="240" w:lineRule="auto"/>
              <w:rPr>
                <w:rFonts w:cs="Times New Roman"/>
              </w:rPr>
            </w:pPr>
            <w:r w:rsidRPr="00C9535F">
              <w:rPr>
                <w:rFonts w:cs="Times New Roman"/>
                <w:b/>
                <w:sz w:val="17"/>
              </w:rPr>
              <w:t>Information</w:t>
            </w:r>
          </w:p>
        </w:tc>
        <w:tc>
          <w:tcPr>
            <w:tcW w:w="3671" w:type="dxa"/>
            <w:shd w:val="clear" w:color="auto" w:fill="DDE6F0"/>
            <w:tcMar>
              <w:top w:w="70" w:type="dxa"/>
              <w:left w:w="100" w:type="dxa"/>
              <w:bottom w:w="70" w:type="dxa"/>
              <w:right w:w="100" w:type="dxa"/>
            </w:tcMar>
            <w:vAlign w:val="center"/>
          </w:tcPr>
          <w:p w14:paraId="039A15E7" w14:textId="77777777" w:rsidR="00A828B1" w:rsidRPr="00C9535F" w:rsidRDefault="0035700C">
            <w:pPr>
              <w:spacing w:after="0" w:line="240" w:lineRule="auto"/>
              <w:rPr>
                <w:rFonts w:cs="Times New Roman"/>
              </w:rPr>
            </w:pPr>
            <w:r w:rsidRPr="00C9535F">
              <w:rPr>
                <w:rFonts w:cs="Times New Roman"/>
                <w:b/>
                <w:sz w:val="17"/>
              </w:rPr>
              <w:t>Main actions</w:t>
            </w:r>
          </w:p>
        </w:tc>
      </w:tr>
      <w:tr w:rsidR="00A828B1" w:rsidRPr="00C9535F" w14:paraId="57904715" w14:textId="77777777">
        <w:trPr>
          <w:jc w:val="center"/>
        </w:trPr>
        <w:tc>
          <w:tcPr>
            <w:tcW w:w="2015" w:type="dxa"/>
            <w:tcMar>
              <w:top w:w="70" w:type="dxa"/>
              <w:left w:w="100" w:type="dxa"/>
              <w:bottom w:w="70" w:type="dxa"/>
              <w:right w:w="100" w:type="dxa"/>
            </w:tcMar>
            <w:vAlign w:val="center"/>
          </w:tcPr>
          <w:p w14:paraId="3F5E1A6D" w14:textId="77777777" w:rsidR="00A828B1" w:rsidRPr="00C9535F" w:rsidRDefault="0035700C">
            <w:pPr>
              <w:spacing w:after="0" w:line="240" w:lineRule="auto"/>
              <w:rPr>
                <w:rFonts w:cs="Times New Roman"/>
              </w:rPr>
            </w:pPr>
            <w:r w:rsidRPr="00C9535F">
              <w:rPr>
                <w:rFonts w:cs="Times New Roman"/>
                <w:sz w:val="17"/>
              </w:rPr>
              <w:t>Brochures</w:t>
            </w:r>
          </w:p>
        </w:tc>
        <w:tc>
          <w:tcPr>
            <w:tcW w:w="3671" w:type="dxa"/>
            <w:tcMar>
              <w:top w:w="70" w:type="dxa"/>
              <w:left w:w="100" w:type="dxa"/>
              <w:bottom w:w="70" w:type="dxa"/>
              <w:right w:w="100" w:type="dxa"/>
            </w:tcMar>
            <w:vAlign w:val="center"/>
          </w:tcPr>
          <w:p w14:paraId="1828ACE7" w14:textId="77777777" w:rsidR="00A828B1" w:rsidRPr="00C9535F" w:rsidRDefault="0035700C">
            <w:pPr>
              <w:spacing w:after="0" w:line="240" w:lineRule="auto"/>
              <w:rPr>
                <w:rFonts w:cs="Times New Roman"/>
              </w:rPr>
            </w:pPr>
            <w:r w:rsidRPr="00C9535F">
              <w:rPr>
                <w:rFonts w:cs="Times New Roman"/>
                <w:sz w:val="17"/>
              </w:rPr>
              <w:t>Name, affiliated company, file, linked products.</w:t>
            </w:r>
          </w:p>
        </w:tc>
        <w:tc>
          <w:tcPr>
            <w:tcW w:w="3671" w:type="dxa"/>
            <w:tcMar>
              <w:top w:w="70" w:type="dxa"/>
              <w:left w:w="100" w:type="dxa"/>
              <w:bottom w:w="70" w:type="dxa"/>
              <w:right w:w="100" w:type="dxa"/>
            </w:tcMar>
            <w:vAlign w:val="center"/>
          </w:tcPr>
          <w:p w14:paraId="6B7DE392" w14:textId="77777777" w:rsidR="00A828B1" w:rsidRPr="00C9535F" w:rsidRDefault="0035700C">
            <w:pPr>
              <w:spacing w:after="0" w:line="240" w:lineRule="auto"/>
              <w:rPr>
                <w:rFonts w:cs="Times New Roman"/>
              </w:rPr>
            </w:pPr>
            <w:r w:rsidRPr="00C9535F">
              <w:rPr>
                <w:rFonts w:cs="Times New Roman"/>
                <w:sz w:val="17"/>
              </w:rPr>
              <w:t>Add/edit a company-specific brochure and connect it to products.</w:t>
            </w:r>
          </w:p>
        </w:tc>
      </w:tr>
      <w:tr w:rsidR="00A828B1" w:rsidRPr="00C9535F" w14:paraId="40254439" w14:textId="77777777">
        <w:trPr>
          <w:jc w:val="center"/>
        </w:trPr>
        <w:tc>
          <w:tcPr>
            <w:tcW w:w="2015" w:type="dxa"/>
            <w:tcMar>
              <w:top w:w="70" w:type="dxa"/>
              <w:left w:w="100" w:type="dxa"/>
              <w:bottom w:w="70" w:type="dxa"/>
              <w:right w:w="100" w:type="dxa"/>
            </w:tcMar>
            <w:vAlign w:val="center"/>
          </w:tcPr>
          <w:p w14:paraId="5503D1F6" w14:textId="77777777" w:rsidR="00A828B1" w:rsidRPr="00C9535F" w:rsidRDefault="0035700C">
            <w:pPr>
              <w:spacing w:after="0" w:line="240" w:lineRule="auto"/>
              <w:rPr>
                <w:rFonts w:cs="Times New Roman"/>
              </w:rPr>
            </w:pPr>
            <w:r w:rsidRPr="00C9535F">
              <w:rPr>
                <w:rFonts w:cs="Times New Roman"/>
                <w:sz w:val="17"/>
              </w:rPr>
              <w:t>Fliers / Roll-ups / Posters / Backdrops</w:t>
            </w:r>
          </w:p>
        </w:tc>
        <w:tc>
          <w:tcPr>
            <w:tcW w:w="3671" w:type="dxa"/>
            <w:tcMar>
              <w:top w:w="70" w:type="dxa"/>
              <w:left w:w="100" w:type="dxa"/>
              <w:bottom w:w="70" w:type="dxa"/>
              <w:right w:w="100" w:type="dxa"/>
            </w:tcMar>
            <w:vAlign w:val="center"/>
          </w:tcPr>
          <w:p w14:paraId="0E9AA256" w14:textId="77777777" w:rsidR="00A828B1" w:rsidRPr="00C9535F" w:rsidRDefault="0035700C">
            <w:pPr>
              <w:spacing w:after="0" w:line="240" w:lineRule="auto"/>
              <w:rPr>
                <w:rFonts w:cs="Times New Roman"/>
              </w:rPr>
            </w:pPr>
            <w:r w:rsidRPr="00C9535F">
              <w:rPr>
                <w:rFonts w:cs="Times New Roman"/>
                <w:sz w:val="17"/>
              </w:rPr>
              <w:t>Name, file type, linked products.</w:t>
            </w:r>
          </w:p>
        </w:tc>
        <w:tc>
          <w:tcPr>
            <w:tcW w:w="3671" w:type="dxa"/>
            <w:tcMar>
              <w:top w:w="70" w:type="dxa"/>
              <w:left w:w="100" w:type="dxa"/>
              <w:bottom w:w="70" w:type="dxa"/>
              <w:right w:w="100" w:type="dxa"/>
            </w:tcMar>
            <w:vAlign w:val="center"/>
          </w:tcPr>
          <w:p w14:paraId="5D527A28" w14:textId="77777777" w:rsidR="00A828B1" w:rsidRPr="00C9535F" w:rsidRDefault="0035700C">
            <w:pPr>
              <w:spacing w:after="0" w:line="240" w:lineRule="auto"/>
              <w:rPr>
                <w:rFonts w:cs="Times New Roman"/>
              </w:rPr>
            </w:pPr>
            <w:r w:rsidRPr="00C9535F">
              <w:rPr>
                <w:rFonts w:cs="Times New Roman"/>
                <w:sz w:val="17"/>
              </w:rPr>
              <w:t>Upload an image, PDF, PPTX, or XLSX and link one or more products.</w:t>
            </w:r>
          </w:p>
        </w:tc>
      </w:tr>
      <w:tr w:rsidR="00A828B1" w:rsidRPr="00C9535F" w14:paraId="44E01D4D" w14:textId="77777777">
        <w:trPr>
          <w:jc w:val="center"/>
        </w:trPr>
        <w:tc>
          <w:tcPr>
            <w:tcW w:w="2015" w:type="dxa"/>
            <w:tcMar>
              <w:top w:w="70" w:type="dxa"/>
              <w:left w:w="100" w:type="dxa"/>
              <w:bottom w:w="70" w:type="dxa"/>
              <w:right w:w="100" w:type="dxa"/>
            </w:tcMar>
            <w:vAlign w:val="center"/>
          </w:tcPr>
          <w:p w14:paraId="70B70390" w14:textId="77777777" w:rsidR="00A828B1" w:rsidRPr="00C9535F" w:rsidRDefault="0035700C">
            <w:pPr>
              <w:spacing w:after="0" w:line="240" w:lineRule="auto"/>
              <w:rPr>
                <w:rFonts w:cs="Times New Roman"/>
              </w:rPr>
            </w:pPr>
            <w:r w:rsidRPr="00C9535F">
              <w:rPr>
                <w:rFonts w:cs="Times New Roman"/>
                <w:sz w:val="17"/>
              </w:rPr>
              <w:t>Events</w:t>
            </w:r>
          </w:p>
        </w:tc>
        <w:tc>
          <w:tcPr>
            <w:tcW w:w="3671" w:type="dxa"/>
            <w:tcMar>
              <w:top w:w="70" w:type="dxa"/>
              <w:left w:w="100" w:type="dxa"/>
              <w:bottom w:w="70" w:type="dxa"/>
              <w:right w:w="100" w:type="dxa"/>
            </w:tcMar>
            <w:vAlign w:val="center"/>
          </w:tcPr>
          <w:p w14:paraId="3810A8BE" w14:textId="77777777" w:rsidR="00A828B1" w:rsidRPr="00C9535F" w:rsidRDefault="0035700C">
            <w:pPr>
              <w:spacing w:after="0" w:line="240" w:lineRule="auto"/>
              <w:rPr>
                <w:rFonts w:cs="Times New Roman"/>
              </w:rPr>
            </w:pPr>
            <w:r w:rsidRPr="00C9535F">
              <w:rPr>
                <w:rFonts w:cs="Times New Roman"/>
                <w:sz w:val="17"/>
              </w:rPr>
              <w:t>Event name, location, start/end dates, media links, linked products.</w:t>
            </w:r>
          </w:p>
        </w:tc>
        <w:tc>
          <w:tcPr>
            <w:tcW w:w="3671" w:type="dxa"/>
            <w:tcMar>
              <w:top w:w="70" w:type="dxa"/>
              <w:left w:w="100" w:type="dxa"/>
              <w:bottom w:w="70" w:type="dxa"/>
              <w:right w:w="100" w:type="dxa"/>
            </w:tcMar>
            <w:vAlign w:val="center"/>
          </w:tcPr>
          <w:p w14:paraId="72265D8F" w14:textId="77777777" w:rsidR="00A828B1" w:rsidRPr="00C9535F" w:rsidRDefault="0035700C">
            <w:pPr>
              <w:spacing w:after="0" w:line="240" w:lineRule="auto"/>
              <w:rPr>
                <w:rFonts w:cs="Times New Roman"/>
              </w:rPr>
            </w:pPr>
            <w:r w:rsidRPr="00C9535F">
              <w:rPr>
                <w:rFonts w:cs="Times New Roman"/>
                <w:sz w:val="17"/>
              </w:rPr>
              <w:t>Add/edit the event and maintain titled photo/video URLs.</w:t>
            </w:r>
          </w:p>
        </w:tc>
      </w:tr>
      <w:tr w:rsidR="00A828B1" w:rsidRPr="00C9535F" w14:paraId="49C868A4" w14:textId="77777777">
        <w:trPr>
          <w:jc w:val="center"/>
        </w:trPr>
        <w:tc>
          <w:tcPr>
            <w:tcW w:w="2015" w:type="dxa"/>
            <w:tcMar>
              <w:top w:w="70" w:type="dxa"/>
              <w:left w:w="100" w:type="dxa"/>
              <w:bottom w:w="70" w:type="dxa"/>
              <w:right w:w="100" w:type="dxa"/>
            </w:tcMar>
            <w:vAlign w:val="center"/>
          </w:tcPr>
          <w:p w14:paraId="64D0F19B" w14:textId="77777777" w:rsidR="00A828B1" w:rsidRPr="00C9535F" w:rsidRDefault="0035700C">
            <w:pPr>
              <w:spacing w:after="0" w:line="240" w:lineRule="auto"/>
              <w:rPr>
                <w:rFonts w:cs="Times New Roman"/>
              </w:rPr>
            </w:pPr>
            <w:r w:rsidRPr="00C9535F">
              <w:rPr>
                <w:rFonts w:cs="Times New Roman"/>
                <w:sz w:val="17"/>
              </w:rPr>
              <w:t>Testimonies</w:t>
            </w:r>
          </w:p>
        </w:tc>
        <w:tc>
          <w:tcPr>
            <w:tcW w:w="3671" w:type="dxa"/>
            <w:tcMar>
              <w:top w:w="70" w:type="dxa"/>
              <w:left w:w="100" w:type="dxa"/>
              <w:bottom w:w="70" w:type="dxa"/>
              <w:right w:w="100" w:type="dxa"/>
            </w:tcMar>
            <w:vAlign w:val="center"/>
          </w:tcPr>
          <w:p w14:paraId="3ED1B0F5" w14:textId="77777777" w:rsidR="00A828B1" w:rsidRPr="00C9535F" w:rsidRDefault="0035700C">
            <w:pPr>
              <w:spacing w:after="0" w:line="240" w:lineRule="auto"/>
              <w:rPr>
                <w:rFonts w:cs="Times New Roman"/>
              </w:rPr>
            </w:pPr>
            <w:r w:rsidRPr="00C9535F">
              <w:rPr>
                <w:rFonts w:cs="Times New Roman"/>
                <w:sz w:val="17"/>
              </w:rPr>
              <w:t>Client, treatment, location, treatment date, links, linked products.</w:t>
            </w:r>
          </w:p>
        </w:tc>
        <w:tc>
          <w:tcPr>
            <w:tcW w:w="3671" w:type="dxa"/>
            <w:tcMar>
              <w:top w:w="70" w:type="dxa"/>
              <w:left w:w="100" w:type="dxa"/>
              <w:bottom w:w="70" w:type="dxa"/>
              <w:right w:w="100" w:type="dxa"/>
            </w:tcMar>
            <w:vAlign w:val="center"/>
          </w:tcPr>
          <w:p w14:paraId="0D7E8531" w14:textId="77777777" w:rsidR="00A828B1" w:rsidRPr="00C9535F" w:rsidRDefault="0035700C">
            <w:pPr>
              <w:spacing w:after="0" w:line="240" w:lineRule="auto"/>
              <w:rPr>
                <w:rFonts w:cs="Times New Roman"/>
              </w:rPr>
            </w:pPr>
            <w:r w:rsidRPr="00C9535F">
              <w:rPr>
                <w:rFonts w:cs="Times New Roman"/>
                <w:sz w:val="17"/>
              </w:rPr>
              <w:t>Add/edit a client story and titled review/video URLs.</w:t>
            </w:r>
          </w:p>
        </w:tc>
      </w:tr>
    </w:tbl>
    <w:p w14:paraId="28632C21" w14:textId="77777777" w:rsidR="00A828B1" w:rsidRPr="00C9535F" w:rsidRDefault="00A828B1">
      <w:pPr>
        <w:spacing w:after="0"/>
        <w:rPr>
          <w:rFonts w:cs="Times New Roman"/>
        </w:rPr>
      </w:pPr>
    </w:p>
    <w:p w14:paraId="7FA0AB93" w14:textId="77777777" w:rsidR="00A828B1" w:rsidRPr="00C9535F" w:rsidRDefault="0035700C">
      <w:pPr>
        <w:pStyle w:val="Heading3"/>
        <w:rPr>
          <w:rFonts w:ascii="Times New Roman" w:hAnsi="Times New Roman" w:cs="Times New Roman"/>
          <w:color w:val="auto"/>
        </w:rPr>
      </w:pPr>
      <w:bookmarkStart w:id="16" w:name="_Toc237517483"/>
      <w:bookmarkStart w:id="17" w:name="_Toc237528020"/>
      <w:r w:rsidRPr="00C9535F">
        <w:rPr>
          <w:rFonts w:ascii="Times New Roman" w:hAnsi="Times New Roman" w:cs="Times New Roman"/>
          <w:color w:val="auto"/>
        </w:rPr>
        <w:t>How To Add A Marketing Material</w:t>
      </w:r>
      <w:bookmarkEnd w:id="16"/>
      <w:bookmarkEnd w:id="17"/>
    </w:p>
    <w:p w14:paraId="51E33271" w14:textId="77777777" w:rsidR="00A828B1" w:rsidRPr="00C9535F" w:rsidRDefault="0035700C">
      <w:pPr>
        <w:pStyle w:val="ListNumber"/>
        <w:numPr>
          <w:ilvl w:val="0"/>
          <w:numId w:val="12"/>
        </w:numPr>
        <w:spacing w:before="40" w:after="40" w:line="252" w:lineRule="auto"/>
        <w:jc w:val="both"/>
        <w:rPr>
          <w:rFonts w:cs="Times New Roman"/>
        </w:rPr>
      </w:pPr>
      <w:r w:rsidRPr="00C9535F">
        <w:rPr>
          <w:rFonts w:cs="Times New Roman"/>
        </w:rPr>
        <w:t>Open the required material category from Marketing &amp; Materials.</w:t>
      </w:r>
    </w:p>
    <w:p w14:paraId="141305A0" w14:textId="77777777" w:rsidR="00A828B1" w:rsidRPr="00C9535F" w:rsidRDefault="0035700C">
      <w:pPr>
        <w:pStyle w:val="ListNumber"/>
        <w:numPr>
          <w:ilvl w:val="0"/>
          <w:numId w:val="12"/>
        </w:numPr>
        <w:spacing w:before="40" w:after="40" w:line="252" w:lineRule="auto"/>
        <w:jc w:val="both"/>
        <w:rPr>
          <w:rFonts w:cs="Times New Roman"/>
        </w:rPr>
      </w:pPr>
      <w:r w:rsidRPr="00C9535F">
        <w:rPr>
          <w:rFonts w:cs="Times New Roman"/>
        </w:rPr>
        <w:t>Click Add and enter the Title/Name.</w:t>
      </w:r>
    </w:p>
    <w:p w14:paraId="38CB862B" w14:textId="77777777" w:rsidR="00A828B1" w:rsidRPr="00C9535F" w:rsidRDefault="0035700C">
      <w:pPr>
        <w:pStyle w:val="ListNumber"/>
        <w:numPr>
          <w:ilvl w:val="0"/>
          <w:numId w:val="12"/>
        </w:numPr>
        <w:spacing w:before="40" w:after="40" w:line="252" w:lineRule="auto"/>
        <w:jc w:val="both"/>
        <w:rPr>
          <w:rFonts w:cs="Times New Roman"/>
        </w:rPr>
      </w:pPr>
      <w:r w:rsidRPr="00C9535F">
        <w:rPr>
          <w:rFonts w:cs="Times New Roman"/>
        </w:rPr>
        <w:t>For a brochure, select the Affiliated Company so the public catalog can show the correct company-specific file.</w:t>
      </w:r>
    </w:p>
    <w:p w14:paraId="72E6FE8D" w14:textId="77777777" w:rsidR="00A828B1" w:rsidRPr="00C9535F" w:rsidRDefault="0035700C">
      <w:pPr>
        <w:pStyle w:val="ListNumber"/>
        <w:numPr>
          <w:ilvl w:val="0"/>
          <w:numId w:val="12"/>
        </w:numPr>
        <w:spacing w:before="40" w:after="40" w:line="252" w:lineRule="auto"/>
        <w:jc w:val="both"/>
        <w:rPr>
          <w:rFonts w:cs="Times New Roman"/>
        </w:rPr>
      </w:pPr>
      <w:r w:rsidRPr="00C9535F">
        <w:rPr>
          <w:rFonts w:cs="Times New Roman"/>
        </w:rPr>
        <w:t>Upload the required file. Large files are sent in chunks and assembled by the server.</w:t>
      </w:r>
    </w:p>
    <w:p w14:paraId="22C06CBF" w14:textId="77777777" w:rsidR="00A828B1" w:rsidRPr="00C9535F" w:rsidRDefault="0035700C">
      <w:pPr>
        <w:pStyle w:val="ListNumber"/>
        <w:numPr>
          <w:ilvl w:val="0"/>
          <w:numId w:val="12"/>
        </w:numPr>
        <w:spacing w:before="40" w:after="40" w:line="252" w:lineRule="auto"/>
        <w:jc w:val="both"/>
        <w:rPr>
          <w:rFonts w:cs="Times New Roman"/>
        </w:rPr>
      </w:pPr>
      <w:r w:rsidRPr="00C9535F">
        <w:rPr>
          <w:rFonts w:cs="Times New Roman"/>
        </w:rPr>
        <w:t>Select the linked products and save.</w:t>
      </w:r>
    </w:p>
    <w:p w14:paraId="4B18A93D" w14:textId="77777777" w:rsidR="00A828B1" w:rsidRPr="00C9535F" w:rsidRDefault="0035700C">
      <w:pPr>
        <w:pStyle w:val="Heading3"/>
        <w:rPr>
          <w:rFonts w:ascii="Times New Roman" w:hAnsi="Times New Roman" w:cs="Times New Roman"/>
          <w:color w:val="auto"/>
        </w:rPr>
      </w:pPr>
      <w:bookmarkStart w:id="18" w:name="_Toc237517484"/>
      <w:bookmarkStart w:id="19" w:name="_Toc237528021"/>
      <w:r w:rsidRPr="00C9535F">
        <w:rPr>
          <w:rFonts w:ascii="Times New Roman" w:hAnsi="Times New Roman" w:cs="Times New Roman"/>
          <w:color w:val="auto"/>
        </w:rPr>
        <w:t>How To Add An Event Or Testimony</w:t>
      </w:r>
      <w:bookmarkEnd w:id="18"/>
      <w:bookmarkEnd w:id="19"/>
    </w:p>
    <w:p w14:paraId="0C215870" w14:textId="77777777" w:rsidR="00A828B1" w:rsidRPr="00C9535F" w:rsidRDefault="0035700C">
      <w:pPr>
        <w:pStyle w:val="ListNumber"/>
        <w:numPr>
          <w:ilvl w:val="0"/>
          <w:numId w:val="13"/>
        </w:numPr>
        <w:spacing w:before="40" w:after="40" w:line="252" w:lineRule="auto"/>
        <w:jc w:val="both"/>
        <w:rPr>
          <w:rFonts w:cs="Times New Roman"/>
        </w:rPr>
      </w:pPr>
      <w:r w:rsidRPr="00C9535F">
        <w:rPr>
          <w:rFonts w:cs="Times New Roman"/>
        </w:rPr>
        <w:t>Open Events or Testimonies and click Add.</w:t>
      </w:r>
    </w:p>
    <w:p w14:paraId="764A7AE7" w14:textId="77777777" w:rsidR="00A828B1" w:rsidRPr="00C9535F" w:rsidRDefault="0035700C">
      <w:pPr>
        <w:pStyle w:val="ListNumber"/>
        <w:numPr>
          <w:ilvl w:val="0"/>
          <w:numId w:val="13"/>
        </w:numPr>
        <w:spacing w:before="40" w:after="40" w:line="252" w:lineRule="auto"/>
        <w:jc w:val="both"/>
        <w:rPr>
          <w:rFonts w:cs="Times New Roman"/>
        </w:rPr>
      </w:pPr>
      <w:r w:rsidRPr="00C9535F">
        <w:rPr>
          <w:rFonts w:cs="Times New Roman"/>
        </w:rPr>
        <w:t>Complete the identity, location, and date fields.</w:t>
      </w:r>
    </w:p>
    <w:p w14:paraId="2259F54B" w14:textId="77777777" w:rsidR="00A828B1" w:rsidRPr="00C9535F" w:rsidRDefault="0035700C">
      <w:pPr>
        <w:pStyle w:val="ListNumber"/>
        <w:numPr>
          <w:ilvl w:val="0"/>
          <w:numId w:val="13"/>
        </w:numPr>
        <w:spacing w:before="40" w:after="40" w:line="252" w:lineRule="auto"/>
        <w:jc w:val="both"/>
        <w:rPr>
          <w:rFonts w:cs="Times New Roman"/>
        </w:rPr>
      </w:pPr>
      <w:r w:rsidRPr="00C9535F">
        <w:rPr>
          <w:rFonts w:cs="Times New Roman"/>
        </w:rPr>
        <w:t>Add one or more titled media links using full URLs.</w:t>
      </w:r>
    </w:p>
    <w:p w14:paraId="7023FE02" w14:textId="77777777" w:rsidR="00A828B1" w:rsidRPr="00C9535F" w:rsidRDefault="0035700C">
      <w:pPr>
        <w:pStyle w:val="ListNumber"/>
        <w:numPr>
          <w:ilvl w:val="0"/>
          <w:numId w:val="13"/>
        </w:numPr>
        <w:spacing w:before="40" w:after="40" w:line="252" w:lineRule="auto"/>
        <w:jc w:val="both"/>
        <w:rPr>
          <w:rFonts w:cs="Times New Roman"/>
        </w:rPr>
      </w:pPr>
      <w:r w:rsidRPr="00C9535F">
        <w:rPr>
          <w:rFonts w:cs="Times New Roman"/>
        </w:rPr>
        <w:t>Select the products that should display the item.</w:t>
      </w:r>
    </w:p>
    <w:p w14:paraId="2FD482AC" w14:textId="77777777" w:rsidR="00A828B1" w:rsidRPr="00C9535F" w:rsidRDefault="0035700C">
      <w:pPr>
        <w:pStyle w:val="ListNumber"/>
        <w:numPr>
          <w:ilvl w:val="0"/>
          <w:numId w:val="13"/>
        </w:numPr>
        <w:spacing w:before="40" w:after="40" w:line="252" w:lineRule="auto"/>
        <w:jc w:val="both"/>
        <w:rPr>
          <w:rFonts w:cs="Times New Roman"/>
        </w:rPr>
      </w:pPr>
      <w:r w:rsidRPr="00C9535F">
        <w:rPr>
          <w:rFonts w:cs="Times New Roman"/>
        </w:rPr>
        <w:t>Save and verify the linked item from a public product detail page.</w:t>
      </w:r>
    </w:p>
    <w:p w14:paraId="06A5C25A" w14:textId="77777777" w:rsidR="00A828B1" w:rsidRPr="00C9535F" w:rsidRDefault="0035700C">
      <w:pPr>
        <w:pStyle w:val="Heading2"/>
        <w:rPr>
          <w:rFonts w:ascii="Times New Roman" w:hAnsi="Times New Roman" w:cs="Times New Roman"/>
          <w:color w:val="auto"/>
        </w:rPr>
      </w:pPr>
      <w:bookmarkStart w:id="20" w:name="_Toc237517485"/>
      <w:bookmarkStart w:id="21" w:name="_Toc237528022"/>
      <w:r w:rsidRPr="00C9535F">
        <w:rPr>
          <w:rFonts w:ascii="Times New Roman" w:hAnsi="Times New Roman" w:cs="Times New Roman"/>
          <w:color w:val="auto"/>
        </w:rPr>
        <w:t>Deletion Control</w:t>
      </w:r>
      <w:bookmarkEnd w:id="20"/>
      <w:bookmarkEnd w:id="21"/>
    </w:p>
    <w:p w14:paraId="201D9D36" w14:textId="77777777" w:rsidR="00A828B1" w:rsidRPr="00C9535F" w:rsidRDefault="0035700C">
      <w:pPr>
        <w:spacing w:after="120" w:line="259" w:lineRule="auto"/>
        <w:jc w:val="both"/>
        <w:rPr>
          <w:rFonts w:cs="Times New Roman"/>
        </w:rPr>
      </w:pPr>
      <w:r w:rsidRPr="00C9535F">
        <w:rPr>
          <w:rFonts w:cs="Times New Roman"/>
        </w:rPr>
        <w:t>Only Super Admin can delete materials, events, or testimonies. Other authenticated roles can create and edit them. Deleting a stored material can also remove its uploaded file from the server.</w:t>
      </w:r>
    </w:p>
    <w:p w14:paraId="2B24E208" w14:textId="77777777" w:rsidR="00A828B1" w:rsidRPr="00C9535F" w:rsidRDefault="0035700C">
      <w:pPr>
        <w:pStyle w:val="Heading1"/>
        <w:rPr>
          <w:rFonts w:ascii="Times New Roman" w:hAnsi="Times New Roman" w:cs="Times New Roman"/>
          <w:color w:val="auto"/>
        </w:rPr>
      </w:pPr>
      <w:bookmarkStart w:id="22" w:name="_Toc237517486"/>
      <w:bookmarkStart w:id="23" w:name="_Toc237528023"/>
      <w:r w:rsidRPr="00C9535F">
        <w:rPr>
          <w:rFonts w:ascii="Times New Roman" w:hAnsi="Times New Roman" w:cs="Times New Roman"/>
          <w:color w:val="auto"/>
        </w:rPr>
        <w:t>3. Packages</w:t>
      </w:r>
      <w:bookmarkEnd w:id="22"/>
      <w:bookmarkEnd w:id="23"/>
    </w:p>
    <w:p w14:paraId="41001656" w14:textId="77777777" w:rsidR="00A828B1" w:rsidRPr="00C9535F" w:rsidRDefault="0035700C">
      <w:pPr>
        <w:spacing w:after="120" w:line="259" w:lineRule="auto"/>
        <w:jc w:val="both"/>
        <w:rPr>
          <w:rFonts w:cs="Times New Roman"/>
        </w:rPr>
      </w:pPr>
      <w:r w:rsidRPr="00C9535F">
        <w:rPr>
          <w:rFonts w:cs="Times New Roman"/>
          <w:b/>
        </w:rPr>
        <w:t>Purpose:</w:t>
      </w:r>
      <w:r w:rsidRPr="00C9535F">
        <w:rPr>
          <w:rFonts w:cs="Times New Roman"/>
        </w:rPr>
        <w:t xml:space="preserve"> Packages bundle products into a named solution that can be displayed in the company-specific public catalog.</w:t>
      </w:r>
    </w:p>
    <w:p w14:paraId="3B65BB62" w14:textId="77777777" w:rsidR="00A828B1" w:rsidRPr="00C9535F" w:rsidRDefault="0035700C">
      <w:pPr>
        <w:pStyle w:val="Heading2"/>
        <w:rPr>
          <w:rFonts w:ascii="Times New Roman" w:hAnsi="Times New Roman" w:cs="Times New Roman"/>
          <w:color w:val="auto"/>
        </w:rPr>
      </w:pPr>
      <w:bookmarkStart w:id="24" w:name="_Toc237517487"/>
      <w:bookmarkStart w:id="25" w:name="_Toc237528024"/>
      <w:r w:rsidRPr="00C9535F">
        <w:rPr>
          <w:rFonts w:ascii="Times New Roman" w:hAnsi="Times New Roman" w:cs="Times New Roman"/>
          <w:color w:val="auto"/>
        </w:rPr>
        <w:t>Information Displayed</w:t>
      </w:r>
      <w:bookmarkEnd w:id="24"/>
      <w:bookmarkEnd w:id="25"/>
    </w:p>
    <w:p w14:paraId="48D265C9" w14:textId="77777777" w:rsidR="00A828B1" w:rsidRPr="00C9535F" w:rsidRDefault="0035700C">
      <w:pPr>
        <w:pStyle w:val="ListBullet"/>
        <w:spacing w:before="40" w:after="40" w:line="252" w:lineRule="auto"/>
        <w:jc w:val="both"/>
        <w:rPr>
          <w:rFonts w:cs="Times New Roman"/>
        </w:rPr>
      </w:pPr>
      <w:r w:rsidRPr="00C9535F">
        <w:rPr>
          <w:rFonts w:cs="Times New Roman"/>
        </w:rPr>
        <w:t>Package image, name, description, and product count.</w:t>
      </w:r>
    </w:p>
    <w:p w14:paraId="4A9798ED" w14:textId="77777777" w:rsidR="00A828B1" w:rsidRPr="00C9535F" w:rsidRDefault="0035700C">
      <w:pPr>
        <w:pStyle w:val="ListBullet"/>
        <w:spacing w:before="40" w:after="40" w:line="252" w:lineRule="auto"/>
        <w:jc w:val="both"/>
        <w:rPr>
          <w:rFonts w:cs="Times New Roman"/>
        </w:rPr>
      </w:pPr>
      <w:r w:rsidRPr="00C9535F">
        <w:rPr>
          <w:rFonts w:cs="Times New Roman"/>
        </w:rPr>
        <w:t>Included products in a deliberate display order.</w:t>
      </w:r>
    </w:p>
    <w:p w14:paraId="34D28BD3" w14:textId="77777777" w:rsidR="00A828B1" w:rsidRPr="00C9535F" w:rsidRDefault="0035700C">
      <w:pPr>
        <w:pStyle w:val="ListBullet"/>
        <w:spacing w:before="40" w:after="40" w:line="252" w:lineRule="auto"/>
        <w:jc w:val="both"/>
        <w:rPr>
          <w:rFonts w:cs="Times New Roman"/>
        </w:rPr>
      </w:pPr>
      <w:r w:rsidRPr="00C9535F">
        <w:rPr>
          <w:rFonts w:cs="Times New Roman"/>
        </w:rPr>
        <w:t>Package specifications as name/value pairs with their own order.</w:t>
      </w:r>
    </w:p>
    <w:p w14:paraId="0C4ADB52" w14:textId="77777777" w:rsidR="00A828B1" w:rsidRPr="00C9535F" w:rsidRDefault="0035700C">
      <w:pPr>
        <w:pStyle w:val="ListBullet"/>
        <w:spacing w:before="40" w:after="40" w:line="252" w:lineRule="auto"/>
        <w:jc w:val="both"/>
        <w:rPr>
          <w:rFonts w:cs="Times New Roman"/>
        </w:rPr>
      </w:pPr>
      <w:r w:rsidRPr="00C9535F">
        <w:rPr>
          <w:rFonts w:cs="Times New Roman"/>
        </w:rPr>
        <w:lastRenderedPageBreak/>
        <w:t>Search and edit actions; delete appears only to Super Admin.</w:t>
      </w:r>
    </w:p>
    <w:p w14:paraId="2ECC9F13" w14:textId="77777777" w:rsidR="00A828B1" w:rsidRPr="00C9535F" w:rsidRDefault="0035700C">
      <w:pPr>
        <w:pStyle w:val="Heading3"/>
        <w:rPr>
          <w:rFonts w:ascii="Times New Roman" w:hAnsi="Times New Roman" w:cs="Times New Roman"/>
          <w:color w:val="auto"/>
        </w:rPr>
      </w:pPr>
      <w:bookmarkStart w:id="26" w:name="_Toc237517488"/>
      <w:bookmarkStart w:id="27" w:name="_Toc237528025"/>
      <w:r w:rsidRPr="00C9535F">
        <w:rPr>
          <w:rFonts w:ascii="Times New Roman" w:hAnsi="Times New Roman" w:cs="Times New Roman"/>
          <w:color w:val="auto"/>
        </w:rPr>
        <w:t>How To Create A Package</w:t>
      </w:r>
      <w:bookmarkEnd w:id="26"/>
      <w:bookmarkEnd w:id="27"/>
    </w:p>
    <w:p w14:paraId="7AFF5DE9" w14:textId="77777777" w:rsidR="00A828B1" w:rsidRPr="00C9535F" w:rsidRDefault="0035700C">
      <w:pPr>
        <w:pStyle w:val="ListNumber"/>
        <w:numPr>
          <w:ilvl w:val="0"/>
          <w:numId w:val="14"/>
        </w:numPr>
        <w:spacing w:before="40" w:after="40" w:line="252" w:lineRule="auto"/>
        <w:jc w:val="both"/>
        <w:rPr>
          <w:rFonts w:cs="Times New Roman"/>
        </w:rPr>
      </w:pPr>
      <w:r w:rsidRPr="00C9535F">
        <w:rPr>
          <w:rFonts w:cs="Times New Roman"/>
        </w:rPr>
        <w:t>Open Product Catalogue &gt; Packages and click Create Package.</w:t>
      </w:r>
    </w:p>
    <w:p w14:paraId="31C2B4D2" w14:textId="77777777" w:rsidR="00A828B1" w:rsidRPr="00C9535F" w:rsidRDefault="0035700C">
      <w:pPr>
        <w:pStyle w:val="ListNumber"/>
        <w:numPr>
          <w:ilvl w:val="0"/>
          <w:numId w:val="14"/>
        </w:numPr>
        <w:spacing w:before="40" w:after="40" w:line="252" w:lineRule="auto"/>
        <w:jc w:val="both"/>
        <w:rPr>
          <w:rFonts w:cs="Times New Roman"/>
        </w:rPr>
      </w:pPr>
      <w:r w:rsidRPr="00C9535F">
        <w:rPr>
          <w:rFonts w:cs="Times New Roman"/>
        </w:rPr>
        <w:t>Enter the package name and description.</w:t>
      </w:r>
    </w:p>
    <w:p w14:paraId="159FBBD3" w14:textId="77777777" w:rsidR="00A828B1" w:rsidRPr="00C9535F" w:rsidRDefault="0035700C">
      <w:pPr>
        <w:pStyle w:val="ListNumber"/>
        <w:numPr>
          <w:ilvl w:val="0"/>
          <w:numId w:val="14"/>
        </w:numPr>
        <w:spacing w:before="40" w:after="40" w:line="252" w:lineRule="auto"/>
        <w:jc w:val="both"/>
        <w:rPr>
          <w:rFonts w:cs="Times New Roman"/>
        </w:rPr>
      </w:pPr>
      <w:r w:rsidRPr="00C9535F">
        <w:rPr>
          <w:rFonts w:cs="Times New Roman"/>
        </w:rPr>
        <w:t>Upload the main package image.</w:t>
      </w:r>
    </w:p>
    <w:p w14:paraId="2BF557D5" w14:textId="77777777" w:rsidR="00A828B1" w:rsidRPr="00C9535F" w:rsidRDefault="0035700C">
      <w:pPr>
        <w:pStyle w:val="ListNumber"/>
        <w:numPr>
          <w:ilvl w:val="0"/>
          <w:numId w:val="14"/>
        </w:numPr>
        <w:spacing w:before="40" w:after="40" w:line="252" w:lineRule="auto"/>
        <w:jc w:val="both"/>
        <w:rPr>
          <w:rFonts w:cs="Times New Roman"/>
        </w:rPr>
      </w:pPr>
      <w:r w:rsidRPr="00C9535F">
        <w:rPr>
          <w:rFonts w:cs="Times New Roman"/>
        </w:rPr>
        <w:t>Choose the included products and arrange their display order.</w:t>
      </w:r>
    </w:p>
    <w:p w14:paraId="7E375979" w14:textId="77777777" w:rsidR="00A828B1" w:rsidRPr="00C9535F" w:rsidRDefault="0035700C">
      <w:pPr>
        <w:pStyle w:val="ListNumber"/>
        <w:numPr>
          <w:ilvl w:val="0"/>
          <w:numId w:val="14"/>
        </w:numPr>
        <w:spacing w:before="40" w:after="40" w:line="252" w:lineRule="auto"/>
        <w:jc w:val="both"/>
        <w:rPr>
          <w:rFonts w:cs="Times New Roman"/>
        </w:rPr>
      </w:pPr>
      <w:r w:rsidRPr="00C9535F">
        <w:rPr>
          <w:rFonts w:cs="Times New Roman"/>
        </w:rPr>
        <w:t>Add specification name/value pairs and order them for display.</w:t>
      </w:r>
    </w:p>
    <w:p w14:paraId="2C7061A8" w14:textId="77777777" w:rsidR="00A828B1" w:rsidRPr="00C9535F" w:rsidRDefault="0035700C">
      <w:pPr>
        <w:pStyle w:val="ListNumber"/>
        <w:numPr>
          <w:ilvl w:val="0"/>
          <w:numId w:val="14"/>
        </w:numPr>
        <w:spacing w:before="40" w:after="40" w:line="252" w:lineRule="auto"/>
        <w:jc w:val="both"/>
        <w:rPr>
          <w:rFonts w:cs="Times New Roman"/>
        </w:rPr>
      </w:pPr>
      <w:r w:rsidRPr="00C9535F">
        <w:rPr>
          <w:rFonts w:cs="Times New Roman"/>
        </w:rPr>
        <w:t>Save the package, then open a company public catalog that contains at least one included active product to verify visibility.</w:t>
      </w:r>
    </w:p>
    <w:p w14:paraId="6E5F36AE" w14:textId="77777777" w:rsidR="00A828B1" w:rsidRPr="00C9535F" w:rsidRDefault="0035700C">
      <w:pPr>
        <w:pStyle w:val="Heading2"/>
        <w:rPr>
          <w:rFonts w:ascii="Times New Roman" w:hAnsi="Times New Roman" w:cs="Times New Roman"/>
          <w:color w:val="auto"/>
        </w:rPr>
      </w:pPr>
      <w:bookmarkStart w:id="28" w:name="_Toc237517489"/>
      <w:bookmarkStart w:id="29" w:name="_Toc237528026"/>
      <w:r w:rsidRPr="00C9535F">
        <w:rPr>
          <w:rFonts w:ascii="Times New Roman" w:hAnsi="Times New Roman" w:cs="Times New Roman"/>
          <w:color w:val="auto"/>
        </w:rPr>
        <w:t>Public Visibility Logic</w:t>
      </w:r>
      <w:bookmarkEnd w:id="28"/>
      <w:bookmarkEnd w:id="29"/>
    </w:p>
    <w:p w14:paraId="55C1AA72" w14:textId="77777777" w:rsidR="00A828B1" w:rsidRPr="00C9535F" w:rsidRDefault="0035700C">
      <w:pPr>
        <w:spacing w:after="120" w:line="259" w:lineRule="auto"/>
        <w:jc w:val="both"/>
        <w:rPr>
          <w:rFonts w:cs="Times New Roman"/>
        </w:rPr>
      </w:pPr>
      <w:r w:rsidRPr="00C9535F">
        <w:rPr>
          <w:rFonts w:cs="Times New Roman"/>
        </w:rPr>
        <w:t>A package is returned for a company only when it contains at least one active product supplied by a supplier linked to that company. The package detail page applies the same company and active-product rules.</w:t>
      </w:r>
    </w:p>
    <w:p w14:paraId="01B4AD5C" w14:textId="77777777" w:rsidR="00A828B1" w:rsidRPr="00C9535F" w:rsidRDefault="0035700C">
      <w:pPr>
        <w:pStyle w:val="Heading1"/>
        <w:rPr>
          <w:rFonts w:ascii="Times New Roman" w:hAnsi="Times New Roman" w:cs="Times New Roman"/>
          <w:color w:val="auto"/>
        </w:rPr>
      </w:pPr>
      <w:bookmarkStart w:id="30" w:name="_Toc237517490"/>
      <w:bookmarkStart w:id="31" w:name="_Toc237528027"/>
      <w:r w:rsidRPr="00C9535F">
        <w:rPr>
          <w:rFonts w:ascii="Times New Roman" w:hAnsi="Times New Roman" w:cs="Times New Roman"/>
          <w:color w:val="auto"/>
        </w:rPr>
        <w:t>4. Products</w:t>
      </w:r>
      <w:bookmarkEnd w:id="30"/>
      <w:bookmarkEnd w:id="31"/>
    </w:p>
    <w:p w14:paraId="0B6B6303" w14:textId="77777777" w:rsidR="00A828B1" w:rsidRPr="00C9535F" w:rsidRDefault="0035700C">
      <w:pPr>
        <w:spacing w:after="120" w:line="259" w:lineRule="auto"/>
        <w:jc w:val="both"/>
        <w:rPr>
          <w:rFonts w:cs="Times New Roman"/>
        </w:rPr>
      </w:pPr>
      <w:r w:rsidRPr="00C9535F">
        <w:rPr>
          <w:rFonts w:cs="Times New Roman"/>
          <w:b/>
        </w:rPr>
        <w:t>Purpose:</w:t>
      </w:r>
      <w:r w:rsidRPr="00C9535F">
        <w:rPr>
          <w:rFonts w:cs="Times New Roman"/>
        </w:rPr>
        <w:t xml:space="preserve"> Products is the central catalog-maintenance tab. It combines commercial identity, regulatory data, taxonomy, specifications, images, supplier ownership, and publishing status.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7128"/>
      </w:tblGrid>
      <w:tr w:rsidR="00A828B1" w:rsidRPr="00C9535F" w14:paraId="439088E6" w14:textId="77777777">
        <w:trPr>
          <w:tblHeader/>
          <w:jc w:val="center"/>
        </w:trPr>
        <w:tc>
          <w:tcPr>
            <w:tcW w:w="2232" w:type="dxa"/>
            <w:shd w:val="clear" w:color="auto" w:fill="DDE6F0"/>
            <w:tcMar>
              <w:top w:w="70" w:type="dxa"/>
              <w:left w:w="100" w:type="dxa"/>
              <w:bottom w:w="70" w:type="dxa"/>
              <w:right w:w="100" w:type="dxa"/>
            </w:tcMar>
            <w:vAlign w:val="center"/>
          </w:tcPr>
          <w:p w14:paraId="31C23399" w14:textId="77777777" w:rsidR="00A828B1" w:rsidRPr="00C9535F" w:rsidRDefault="0035700C">
            <w:pPr>
              <w:spacing w:after="0" w:line="240" w:lineRule="auto"/>
              <w:rPr>
                <w:rFonts w:cs="Times New Roman"/>
              </w:rPr>
            </w:pPr>
            <w:r w:rsidRPr="00C9535F">
              <w:rPr>
                <w:rFonts w:cs="Times New Roman"/>
                <w:b/>
                <w:sz w:val="17"/>
              </w:rPr>
              <w:t>Area</w:t>
            </w:r>
          </w:p>
        </w:tc>
        <w:tc>
          <w:tcPr>
            <w:tcW w:w="7128" w:type="dxa"/>
            <w:shd w:val="clear" w:color="auto" w:fill="DDE6F0"/>
            <w:tcMar>
              <w:top w:w="70" w:type="dxa"/>
              <w:left w:w="100" w:type="dxa"/>
              <w:bottom w:w="70" w:type="dxa"/>
              <w:right w:w="100" w:type="dxa"/>
            </w:tcMar>
            <w:vAlign w:val="center"/>
          </w:tcPr>
          <w:p w14:paraId="02424653" w14:textId="77777777" w:rsidR="00A828B1" w:rsidRPr="00C9535F" w:rsidRDefault="0035700C">
            <w:pPr>
              <w:spacing w:after="0" w:line="240" w:lineRule="auto"/>
              <w:rPr>
                <w:rFonts w:cs="Times New Roman"/>
              </w:rPr>
            </w:pPr>
            <w:r w:rsidRPr="00C9535F">
              <w:rPr>
                <w:rFonts w:cs="Times New Roman"/>
                <w:b/>
                <w:sz w:val="17"/>
              </w:rPr>
              <w:t>Fields/actions</w:t>
            </w:r>
          </w:p>
        </w:tc>
      </w:tr>
      <w:tr w:rsidR="00A828B1" w:rsidRPr="00C9535F" w14:paraId="70AF647B" w14:textId="77777777">
        <w:trPr>
          <w:jc w:val="center"/>
        </w:trPr>
        <w:tc>
          <w:tcPr>
            <w:tcW w:w="2232" w:type="dxa"/>
            <w:tcMar>
              <w:top w:w="70" w:type="dxa"/>
              <w:left w:w="100" w:type="dxa"/>
              <w:bottom w:w="70" w:type="dxa"/>
              <w:right w:w="100" w:type="dxa"/>
            </w:tcMar>
            <w:vAlign w:val="center"/>
          </w:tcPr>
          <w:p w14:paraId="1AE0BE3B" w14:textId="77777777" w:rsidR="00A828B1" w:rsidRPr="00C9535F" w:rsidRDefault="0035700C">
            <w:pPr>
              <w:spacing w:after="0" w:line="240" w:lineRule="auto"/>
              <w:rPr>
                <w:rFonts w:cs="Times New Roman"/>
              </w:rPr>
            </w:pPr>
            <w:r w:rsidRPr="00C9535F">
              <w:rPr>
                <w:rFonts w:cs="Times New Roman"/>
                <w:sz w:val="17"/>
              </w:rPr>
              <w:t>Identity</w:t>
            </w:r>
          </w:p>
        </w:tc>
        <w:tc>
          <w:tcPr>
            <w:tcW w:w="7128" w:type="dxa"/>
            <w:tcMar>
              <w:top w:w="70" w:type="dxa"/>
              <w:left w:w="100" w:type="dxa"/>
              <w:bottom w:w="70" w:type="dxa"/>
              <w:right w:w="100" w:type="dxa"/>
            </w:tcMar>
            <w:vAlign w:val="center"/>
          </w:tcPr>
          <w:p w14:paraId="3AEEA7FD" w14:textId="77777777" w:rsidR="00A828B1" w:rsidRPr="00C9535F" w:rsidRDefault="0035700C">
            <w:pPr>
              <w:spacing w:after="0" w:line="240" w:lineRule="auto"/>
              <w:rPr>
                <w:rFonts w:cs="Times New Roman"/>
              </w:rPr>
            </w:pPr>
            <w:r w:rsidRPr="00C9535F">
              <w:rPr>
                <w:rFonts w:cs="Times New Roman"/>
                <w:sz w:val="17"/>
              </w:rPr>
              <w:t>Product Code (required), Model, Description, MDA Registration Number.</w:t>
            </w:r>
          </w:p>
        </w:tc>
      </w:tr>
      <w:tr w:rsidR="00A828B1" w:rsidRPr="00C9535F" w14:paraId="1C8C5972" w14:textId="77777777">
        <w:trPr>
          <w:jc w:val="center"/>
        </w:trPr>
        <w:tc>
          <w:tcPr>
            <w:tcW w:w="2232" w:type="dxa"/>
            <w:tcMar>
              <w:top w:w="70" w:type="dxa"/>
              <w:left w:w="100" w:type="dxa"/>
              <w:bottom w:w="70" w:type="dxa"/>
              <w:right w:w="100" w:type="dxa"/>
            </w:tcMar>
            <w:vAlign w:val="center"/>
          </w:tcPr>
          <w:p w14:paraId="13AEBF24" w14:textId="77777777" w:rsidR="00A828B1" w:rsidRPr="00C9535F" w:rsidRDefault="0035700C">
            <w:pPr>
              <w:spacing w:after="0" w:line="240" w:lineRule="auto"/>
              <w:rPr>
                <w:rFonts w:cs="Times New Roman"/>
              </w:rPr>
            </w:pPr>
            <w:r w:rsidRPr="00C9535F">
              <w:rPr>
                <w:rFonts w:cs="Times New Roman"/>
                <w:sz w:val="17"/>
              </w:rPr>
              <w:t>Classification</w:t>
            </w:r>
          </w:p>
        </w:tc>
        <w:tc>
          <w:tcPr>
            <w:tcW w:w="7128" w:type="dxa"/>
            <w:tcMar>
              <w:top w:w="70" w:type="dxa"/>
              <w:left w:w="100" w:type="dxa"/>
              <w:bottom w:w="70" w:type="dxa"/>
              <w:right w:w="100" w:type="dxa"/>
            </w:tcMar>
            <w:vAlign w:val="center"/>
          </w:tcPr>
          <w:p w14:paraId="31E796AE" w14:textId="77777777" w:rsidR="00A828B1" w:rsidRPr="00C9535F" w:rsidRDefault="0035700C">
            <w:pPr>
              <w:spacing w:after="0" w:line="240" w:lineRule="auto"/>
              <w:rPr>
                <w:rFonts w:cs="Times New Roman"/>
              </w:rPr>
            </w:pPr>
            <w:r w:rsidRPr="00C9535F">
              <w:rPr>
                <w:rFonts w:cs="Times New Roman"/>
                <w:sz w:val="17"/>
              </w:rPr>
              <w:t>Supplier, multiple Product Types, multiple Categories including nested categories.</w:t>
            </w:r>
          </w:p>
        </w:tc>
      </w:tr>
      <w:tr w:rsidR="00A828B1" w:rsidRPr="00C9535F" w14:paraId="6936DB34" w14:textId="77777777">
        <w:trPr>
          <w:jc w:val="center"/>
        </w:trPr>
        <w:tc>
          <w:tcPr>
            <w:tcW w:w="2232" w:type="dxa"/>
            <w:tcMar>
              <w:top w:w="70" w:type="dxa"/>
              <w:left w:w="100" w:type="dxa"/>
              <w:bottom w:w="70" w:type="dxa"/>
              <w:right w:w="100" w:type="dxa"/>
            </w:tcMar>
            <w:vAlign w:val="center"/>
          </w:tcPr>
          <w:p w14:paraId="4F5021C9" w14:textId="77777777" w:rsidR="00A828B1" w:rsidRPr="00C9535F" w:rsidRDefault="0035700C">
            <w:pPr>
              <w:spacing w:after="0" w:line="240" w:lineRule="auto"/>
              <w:rPr>
                <w:rFonts w:cs="Times New Roman"/>
              </w:rPr>
            </w:pPr>
            <w:r w:rsidRPr="00C9535F">
              <w:rPr>
                <w:rFonts w:cs="Times New Roman"/>
                <w:sz w:val="17"/>
              </w:rPr>
              <w:t>Media &amp; compliance</w:t>
            </w:r>
          </w:p>
        </w:tc>
        <w:tc>
          <w:tcPr>
            <w:tcW w:w="7128" w:type="dxa"/>
            <w:tcMar>
              <w:top w:w="70" w:type="dxa"/>
              <w:left w:w="100" w:type="dxa"/>
              <w:bottom w:w="70" w:type="dxa"/>
              <w:right w:w="100" w:type="dxa"/>
            </w:tcMar>
            <w:vAlign w:val="center"/>
          </w:tcPr>
          <w:p w14:paraId="502CFEC6" w14:textId="77777777" w:rsidR="00A828B1" w:rsidRPr="00C9535F" w:rsidRDefault="0035700C">
            <w:pPr>
              <w:spacing w:after="0" w:line="240" w:lineRule="auto"/>
              <w:rPr>
                <w:rFonts w:cs="Times New Roman"/>
              </w:rPr>
            </w:pPr>
            <w:r w:rsidRPr="00C9535F">
              <w:rPr>
                <w:rFonts w:cs="Times New Roman"/>
                <w:sz w:val="17"/>
              </w:rPr>
              <w:t>Multiple product images, one main image, MDA certificate upload.</w:t>
            </w:r>
          </w:p>
        </w:tc>
      </w:tr>
      <w:tr w:rsidR="00A828B1" w:rsidRPr="00C9535F" w14:paraId="0A38A84C" w14:textId="77777777">
        <w:trPr>
          <w:jc w:val="center"/>
        </w:trPr>
        <w:tc>
          <w:tcPr>
            <w:tcW w:w="2232" w:type="dxa"/>
            <w:tcMar>
              <w:top w:w="70" w:type="dxa"/>
              <w:left w:w="100" w:type="dxa"/>
              <w:bottom w:w="70" w:type="dxa"/>
              <w:right w:w="100" w:type="dxa"/>
            </w:tcMar>
            <w:vAlign w:val="center"/>
          </w:tcPr>
          <w:p w14:paraId="78843B98" w14:textId="77777777" w:rsidR="00A828B1" w:rsidRPr="00C9535F" w:rsidRDefault="0035700C">
            <w:pPr>
              <w:spacing w:after="0" w:line="240" w:lineRule="auto"/>
              <w:rPr>
                <w:rFonts w:cs="Times New Roman"/>
              </w:rPr>
            </w:pPr>
            <w:r w:rsidRPr="00C9535F">
              <w:rPr>
                <w:rFonts w:cs="Times New Roman"/>
                <w:sz w:val="17"/>
              </w:rPr>
              <w:t>Specifications</w:t>
            </w:r>
          </w:p>
        </w:tc>
        <w:tc>
          <w:tcPr>
            <w:tcW w:w="7128" w:type="dxa"/>
            <w:tcMar>
              <w:top w:w="70" w:type="dxa"/>
              <w:left w:w="100" w:type="dxa"/>
              <w:bottom w:w="70" w:type="dxa"/>
              <w:right w:w="100" w:type="dxa"/>
            </w:tcMar>
            <w:vAlign w:val="center"/>
          </w:tcPr>
          <w:p w14:paraId="03EF3108" w14:textId="77777777" w:rsidR="00A828B1" w:rsidRPr="00C9535F" w:rsidRDefault="0035700C">
            <w:pPr>
              <w:spacing w:after="0" w:line="240" w:lineRule="auto"/>
              <w:rPr>
                <w:rFonts w:cs="Times New Roman"/>
              </w:rPr>
            </w:pPr>
            <w:r w:rsidRPr="00C9535F">
              <w:rPr>
                <w:rFonts w:cs="Times New Roman"/>
                <w:sz w:val="17"/>
              </w:rPr>
              <w:t>Repeatable specification key/value pairs; spreadsheet-assisted entry is supported by the interface.</w:t>
            </w:r>
          </w:p>
        </w:tc>
      </w:tr>
      <w:tr w:rsidR="00A828B1" w:rsidRPr="00C9535F" w14:paraId="5F14EE81" w14:textId="77777777">
        <w:trPr>
          <w:jc w:val="center"/>
        </w:trPr>
        <w:tc>
          <w:tcPr>
            <w:tcW w:w="2232" w:type="dxa"/>
            <w:tcMar>
              <w:top w:w="70" w:type="dxa"/>
              <w:left w:w="100" w:type="dxa"/>
              <w:bottom w:w="70" w:type="dxa"/>
              <w:right w:w="100" w:type="dxa"/>
            </w:tcMar>
            <w:vAlign w:val="center"/>
          </w:tcPr>
          <w:p w14:paraId="3A9D1B6A" w14:textId="77777777" w:rsidR="00A828B1" w:rsidRPr="00C9535F" w:rsidRDefault="0035700C">
            <w:pPr>
              <w:spacing w:after="0" w:line="240" w:lineRule="auto"/>
              <w:rPr>
                <w:rFonts w:cs="Times New Roman"/>
              </w:rPr>
            </w:pPr>
            <w:r w:rsidRPr="00C9535F">
              <w:rPr>
                <w:rFonts w:cs="Times New Roman"/>
                <w:sz w:val="17"/>
              </w:rPr>
              <w:t>Publishing</w:t>
            </w:r>
          </w:p>
        </w:tc>
        <w:tc>
          <w:tcPr>
            <w:tcW w:w="7128" w:type="dxa"/>
            <w:tcMar>
              <w:top w:w="70" w:type="dxa"/>
              <w:left w:w="100" w:type="dxa"/>
              <w:bottom w:w="70" w:type="dxa"/>
              <w:right w:w="100" w:type="dxa"/>
            </w:tcMar>
            <w:vAlign w:val="center"/>
          </w:tcPr>
          <w:p w14:paraId="38318700" w14:textId="77777777" w:rsidR="00A828B1" w:rsidRPr="00C9535F" w:rsidRDefault="0035700C">
            <w:pPr>
              <w:spacing w:after="0" w:line="240" w:lineRule="auto"/>
              <w:rPr>
                <w:rFonts w:cs="Times New Roman"/>
              </w:rPr>
            </w:pPr>
            <w:r w:rsidRPr="00C9535F">
              <w:rPr>
                <w:rFonts w:cs="Times New Roman"/>
                <w:sz w:val="17"/>
              </w:rPr>
              <w:t>Active/Inactive toggle; inactive records are hidden from public product and package views.</w:t>
            </w:r>
          </w:p>
        </w:tc>
      </w:tr>
    </w:tbl>
    <w:p w14:paraId="410EAD18" w14:textId="77777777" w:rsidR="00A828B1" w:rsidRPr="00C9535F" w:rsidRDefault="00A828B1">
      <w:pPr>
        <w:spacing w:after="0"/>
        <w:rPr>
          <w:rFonts w:cs="Times New Roman"/>
        </w:rPr>
      </w:pPr>
    </w:p>
    <w:p w14:paraId="6B135093" w14:textId="77777777" w:rsidR="00A828B1" w:rsidRPr="00C9535F" w:rsidRDefault="0035700C">
      <w:pPr>
        <w:pStyle w:val="Heading3"/>
        <w:rPr>
          <w:rFonts w:ascii="Times New Roman" w:hAnsi="Times New Roman" w:cs="Times New Roman"/>
          <w:color w:val="auto"/>
        </w:rPr>
      </w:pPr>
      <w:bookmarkStart w:id="32" w:name="_Toc237517491"/>
      <w:bookmarkStart w:id="33" w:name="_Toc237528028"/>
      <w:r w:rsidRPr="00C9535F">
        <w:rPr>
          <w:rFonts w:ascii="Times New Roman" w:hAnsi="Times New Roman" w:cs="Times New Roman"/>
          <w:color w:val="auto"/>
        </w:rPr>
        <w:t>How To Find Products</w:t>
      </w:r>
      <w:bookmarkEnd w:id="32"/>
      <w:bookmarkEnd w:id="33"/>
    </w:p>
    <w:p w14:paraId="5F0715F4" w14:textId="77777777" w:rsidR="00A828B1" w:rsidRPr="00C9535F" w:rsidRDefault="0035700C">
      <w:pPr>
        <w:pStyle w:val="ListNumber"/>
        <w:numPr>
          <w:ilvl w:val="0"/>
          <w:numId w:val="15"/>
        </w:numPr>
        <w:spacing w:before="40" w:after="40" w:line="252" w:lineRule="auto"/>
        <w:jc w:val="both"/>
        <w:rPr>
          <w:rFonts w:cs="Times New Roman"/>
        </w:rPr>
      </w:pPr>
      <w:r w:rsidRPr="00C9535F">
        <w:rPr>
          <w:rFonts w:cs="Times New Roman"/>
        </w:rPr>
        <w:t>Open Product Catalogue &gt; Products.</w:t>
      </w:r>
    </w:p>
    <w:p w14:paraId="2DE229E7" w14:textId="77777777" w:rsidR="00A828B1" w:rsidRPr="00C9535F" w:rsidRDefault="0035700C">
      <w:pPr>
        <w:pStyle w:val="ListNumber"/>
        <w:numPr>
          <w:ilvl w:val="0"/>
          <w:numId w:val="15"/>
        </w:numPr>
        <w:spacing w:before="40" w:after="40" w:line="252" w:lineRule="auto"/>
        <w:jc w:val="both"/>
        <w:rPr>
          <w:rFonts w:cs="Times New Roman"/>
        </w:rPr>
      </w:pPr>
      <w:r w:rsidRPr="00C9535F">
        <w:rPr>
          <w:rFonts w:cs="Times New Roman"/>
        </w:rPr>
        <w:t>Search by product text and use Status to focus on active or inactive records.</w:t>
      </w:r>
    </w:p>
    <w:p w14:paraId="586E4AD9" w14:textId="77777777" w:rsidR="00A828B1" w:rsidRPr="00C9535F" w:rsidRDefault="0035700C">
      <w:pPr>
        <w:pStyle w:val="ListNumber"/>
        <w:numPr>
          <w:ilvl w:val="0"/>
          <w:numId w:val="15"/>
        </w:numPr>
        <w:spacing w:before="40" w:after="40" w:line="252" w:lineRule="auto"/>
        <w:jc w:val="both"/>
        <w:rPr>
          <w:rFonts w:cs="Times New Roman"/>
        </w:rPr>
      </w:pPr>
      <w:r w:rsidRPr="00C9535F">
        <w:rPr>
          <w:rFonts w:cs="Times New Roman"/>
        </w:rPr>
        <w:t>Use the multi-select filters for Category, Supplier, and Product Type.</w:t>
      </w:r>
    </w:p>
    <w:p w14:paraId="1A3A4F0F" w14:textId="77777777" w:rsidR="00A828B1" w:rsidRPr="00C9535F" w:rsidRDefault="0035700C">
      <w:pPr>
        <w:pStyle w:val="ListNumber"/>
        <w:numPr>
          <w:ilvl w:val="0"/>
          <w:numId w:val="15"/>
        </w:numPr>
        <w:spacing w:before="40" w:after="40" w:line="252" w:lineRule="auto"/>
        <w:jc w:val="both"/>
        <w:rPr>
          <w:rFonts w:cs="Times New Roman"/>
        </w:rPr>
      </w:pPr>
      <w:r w:rsidRPr="00C9535F">
        <w:rPr>
          <w:rFonts w:cs="Times New Roman"/>
        </w:rPr>
        <w:t>Clear filters before starting a new search when results appear incomplete.</w:t>
      </w:r>
    </w:p>
    <w:p w14:paraId="49F7BF53" w14:textId="77777777" w:rsidR="00A828B1" w:rsidRPr="00C9535F" w:rsidRDefault="0035700C">
      <w:pPr>
        <w:pStyle w:val="Heading3"/>
        <w:rPr>
          <w:rFonts w:ascii="Times New Roman" w:hAnsi="Times New Roman" w:cs="Times New Roman"/>
          <w:color w:val="auto"/>
        </w:rPr>
      </w:pPr>
      <w:bookmarkStart w:id="34" w:name="_Toc237517492"/>
      <w:bookmarkStart w:id="35" w:name="_Toc237528029"/>
      <w:r w:rsidRPr="00C9535F">
        <w:rPr>
          <w:rFonts w:ascii="Times New Roman" w:hAnsi="Times New Roman" w:cs="Times New Roman"/>
          <w:color w:val="auto"/>
        </w:rPr>
        <w:t>How To Create A Product</w:t>
      </w:r>
      <w:bookmarkEnd w:id="34"/>
      <w:bookmarkEnd w:id="35"/>
    </w:p>
    <w:p w14:paraId="4073BAEE" w14:textId="77777777" w:rsidR="00A828B1" w:rsidRPr="00C9535F" w:rsidRDefault="0035700C">
      <w:pPr>
        <w:pStyle w:val="ListNumber"/>
        <w:numPr>
          <w:ilvl w:val="0"/>
          <w:numId w:val="16"/>
        </w:numPr>
        <w:spacing w:before="40" w:after="40" w:line="252" w:lineRule="auto"/>
        <w:jc w:val="both"/>
        <w:rPr>
          <w:rFonts w:cs="Times New Roman"/>
        </w:rPr>
      </w:pPr>
      <w:r w:rsidRPr="00C9535F">
        <w:rPr>
          <w:rFonts w:cs="Times New Roman"/>
        </w:rPr>
        <w:t>Click Add Product and upload one or more product images.</w:t>
      </w:r>
    </w:p>
    <w:p w14:paraId="32D705E4" w14:textId="77777777" w:rsidR="00A828B1" w:rsidRPr="00C9535F" w:rsidRDefault="0035700C">
      <w:pPr>
        <w:pStyle w:val="ListNumber"/>
        <w:numPr>
          <w:ilvl w:val="0"/>
          <w:numId w:val="16"/>
        </w:numPr>
        <w:spacing w:before="40" w:after="40" w:line="252" w:lineRule="auto"/>
        <w:jc w:val="both"/>
        <w:rPr>
          <w:rFonts w:cs="Times New Roman"/>
        </w:rPr>
      </w:pPr>
      <w:r w:rsidRPr="00C9535F">
        <w:rPr>
          <w:rFonts w:cs="Times New Roman"/>
        </w:rPr>
        <w:t>Choose the main image that represents the product in lists and public cards.</w:t>
      </w:r>
    </w:p>
    <w:p w14:paraId="7E09D5F7" w14:textId="77777777" w:rsidR="00A828B1" w:rsidRPr="00C9535F" w:rsidRDefault="0035700C">
      <w:pPr>
        <w:pStyle w:val="ListNumber"/>
        <w:numPr>
          <w:ilvl w:val="0"/>
          <w:numId w:val="16"/>
        </w:numPr>
        <w:spacing w:before="40" w:after="40" w:line="252" w:lineRule="auto"/>
        <w:jc w:val="both"/>
        <w:rPr>
          <w:rFonts w:cs="Times New Roman"/>
        </w:rPr>
      </w:pPr>
      <w:r w:rsidRPr="00C9535F">
        <w:rPr>
          <w:rFonts w:cs="Times New Roman"/>
        </w:rPr>
        <w:t>Enter the required Product Code, then complete Model, MDA registration number, Supplier, Types, Categories, and Description.</w:t>
      </w:r>
    </w:p>
    <w:p w14:paraId="5A625246" w14:textId="77777777" w:rsidR="00A828B1" w:rsidRPr="00C9535F" w:rsidRDefault="0035700C">
      <w:pPr>
        <w:pStyle w:val="ListNumber"/>
        <w:numPr>
          <w:ilvl w:val="0"/>
          <w:numId w:val="16"/>
        </w:numPr>
        <w:spacing w:before="40" w:after="40" w:line="252" w:lineRule="auto"/>
        <w:jc w:val="both"/>
        <w:rPr>
          <w:rFonts w:cs="Times New Roman"/>
        </w:rPr>
      </w:pPr>
      <w:r w:rsidRPr="00C9535F">
        <w:rPr>
          <w:rFonts w:cs="Times New Roman"/>
        </w:rPr>
        <w:t>Upload the MDA certificate when available.</w:t>
      </w:r>
    </w:p>
    <w:p w14:paraId="08FB36DA" w14:textId="77777777" w:rsidR="00A828B1" w:rsidRPr="00C9535F" w:rsidRDefault="0035700C">
      <w:pPr>
        <w:pStyle w:val="ListNumber"/>
        <w:numPr>
          <w:ilvl w:val="0"/>
          <w:numId w:val="16"/>
        </w:numPr>
        <w:spacing w:before="40" w:after="40" w:line="252" w:lineRule="auto"/>
        <w:jc w:val="both"/>
        <w:rPr>
          <w:rFonts w:cs="Times New Roman"/>
        </w:rPr>
      </w:pPr>
      <w:r w:rsidRPr="00C9535F">
        <w:rPr>
          <w:rFonts w:cs="Times New Roman"/>
        </w:rPr>
        <w:t>Add specification name/value pairs and confirm the Active status.</w:t>
      </w:r>
    </w:p>
    <w:p w14:paraId="2874007F" w14:textId="77777777" w:rsidR="00A828B1" w:rsidRPr="00C9535F" w:rsidRDefault="0035700C">
      <w:pPr>
        <w:pStyle w:val="ListNumber"/>
        <w:numPr>
          <w:ilvl w:val="0"/>
          <w:numId w:val="16"/>
        </w:numPr>
        <w:spacing w:before="40" w:after="40" w:line="252" w:lineRule="auto"/>
        <w:jc w:val="both"/>
        <w:rPr>
          <w:rFonts w:cs="Times New Roman"/>
        </w:rPr>
      </w:pPr>
      <w:r w:rsidRPr="00C9535F">
        <w:rPr>
          <w:rFonts w:cs="Times New Roman"/>
        </w:rPr>
        <w:t>Save, then review the product detail page and linked marketing content.</w:t>
      </w:r>
    </w:p>
    <w:p w14:paraId="0543BD91" w14:textId="77777777" w:rsidR="00A828B1" w:rsidRPr="00C9535F" w:rsidRDefault="0035700C">
      <w:pPr>
        <w:pStyle w:val="Heading3"/>
        <w:rPr>
          <w:rFonts w:ascii="Times New Roman" w:hAnsi="Times New Roman" w:cs="Times New Roman"/>
          <w:color w:val="auto"/>
        </w:rPr>
      </w:pPr>
      <w:bookmarkStart w:id="36" w:name="_Toc237517493"/>
      <w:bookmarkStart w:id="37" w:name="_Toc237528030"/>
      <w:r w:rsidRPr="00C9535F">
        <w:rPr>
          <w:rFonts w:ascii="Times New Roman" w:hAnsi="Times New Roman" w:cs="Times New Roman"/>
          <w:color w:val="auto"/>
        </w:rPr>
        <w:lastRenderedPageBreak/>
        <w:t>How To Edit Visibility Or Delete</w:t>
      </w:r>
      <w:bookmarkEnd w:id="36"/>
      <w:bookmarkEnd w:id="37"/>
    </w:p>
    <w:p w14:paraId="12CC0459" w14:textId="77777777" w:rsidR="00A828B1" w:rsidRPr="00C9535F" w:rsidRDefault="0035700C">
      <w:pPr>
        <w:pStyle w:val="ListNumber"/>
        <w:numPr>
          <w:ilvl w:val="0"/>
          <w:numId w:val="17"/>
        </w:numPr>
        <w:spacing w:before="40" w:after="40" w:line="252" w:lineRule="auto"/>
        <w:jc w:val="both"/>
        <w:rPr>
          <w:rFonts w:cs="Times New Roman"/>
        </w:rPr>
      </w:pPr>
      <w:r w:rsidRPr="00C9535F">
        <w:rPr>
          <w:rFonts w:cs="Times New Roman"/>
        </w:rPr>
        <w:t>Open Edit for the product and change Product Status to active or inactive as required.</w:t>
      </w:r>
    </w:p>
    <w:p w14:paraId="37CF854D" w14:textId="77777777" w:rsidR="00A828B1" w:rsidRPr="00C9535F" w:rsidRDefault="0035700C">
      <w:pPr>
        <w:pStyle w:val="ListNumber"/>
        <w:numPr>
          <w:ilvl w:val="0"/>
          <w:numId w:val="17"/>
        </w:numPr>
        <w:spacing w:before="40" w:after="40" w:line="252" w:lineRule="auto"/>
        <w:jc w:val="both"/>
        <w:rPr>
          <w:rFonts w:cs="Times New Roman"/>
        </w:rPr>
      </w:pPr>
      <w:r w:rsidRPr="00C9535F">
        <w:rPr>
          <w:rFonts w:cs="Times New Roman"/>
        </w:rPr>
        <w:t>Use inactive status when a product should be retained internally but hidden from every public company catalog.</w:t>
      </w:r>
    </w:p>
    <w:p w14:paraId="2F39B2F1" w14:textId="77777777" w:rsidR="00A828B1" w:rsidRPr="00C9535F" w:rsidRDefault="0035700C">
      <w:pPr>
        <w:pStyle w:val="ListNumber"/>
        <w:numPr>
          <w:ilvl w:val="0"/>
          <w:numId w:val="17"/>
        </w:numPr>
        <w:spacing w:before="40" w:after="40" w:line="252" w:lineRule="auto"/>
        <w:jc w:val="both"/>
        <w:rPr>
          <w:rFonts w:cs="Times New Roman"/>
        </w:rPr>
      </w:pPr>
      <w:r w:rsidRPr="00C9535F">
        <w:rPr>
          <w:rFonts w:cs="Times New Roman"/>
        </w:rPr>
        <w:t>Only Super Admin can permanently delete a product. Review package and marketing links before deletion.</w:t>
      </w:r>
    </w:p>
    <w:p w14:paraId="53928477" w14:textId="77777777" w:rsidR="00A828B1" w:rsidRPr="00C9535F" w:rsidRDefault="0035700C">
      <w:pPr>
        <w:pStyle w:val="Heading1"/>
        <w:rPr>
          <w:rFonts w:ascii="Times New Roman" w:hAnsi="Times New Roman" w:cs="Times New Roman"/>
          <w:color w:val="auto"/>
        </w:rPr>
      </w:pPr>
      <w:bookmarkStart w:id="38" w:name="_Toc237517494"/>
      <w:bookmarkStart w:id="39" w:name="_Toc237528031"/>
      <w:r w:rsidRPr="00C9535F">
        <w:rPr>
          <w:rFonts w:ascii="Times New Roman" w:hAnsi="Times New Roman" w:cs="Times New Roman"/>
          <w:color w:val="auto"/>
        </w:rPr>
        <w:t>5. Suppliers</w:t>
      </w:r>
      <w:bookmarkEnd w:id="38"/>
      <w:bookmarkEnd w:id="39"/>
    </w:p>
    <w:p w14:paraId="36F0BCEC" w14:textId="77777777" w:rsidR="00A828B1" w:rsidRPr="00C9535F" w:rsidRDefault="0035700C">
      <w:pPr>
        <w:spacing w:after="120" w:line="259" w:lineRule="auto"/>
        <w:jc w:val="both"/>
        <w:rPr>
          <w:rFonts w:cs="Times New Roman"/>
        </w:rPr>
      </w:pPr>
      <w:r w:rsidRPr="00C9535F">
        <w:rPr>
          <w:rFonts w:cs="Times New Roman"/>
          <w:b/>
        </w:rPr>
        <w:t>Purpose:</w:t>
      </w:r>
      <w:r w:rsidRPr="00C9535F">
        <w:rPr>
          <w:rFonts w:cs="Times New Roman"/>
        </w:rPr>
        <w:t xml:space="preserve"> Suppliers identifies product sources and controls which affiliated companies can expose those suppliers' products in their public catalogs.</w:t>
      </w:r>
    </w:p>
    <w:p w14:paraId="4C8C6E98" w14:textId="77777777" w:rsidR="00A828B1" w:rsidRPr="00C9535F" w:rsidRDefault="0035700C">
      <w:pPr>
        <w:pStyle w:val="Heading2"/>
        <w:rPr>
          <w:rFonts w:ascii="Times New Roman" w:hAnsi="Times New Roman" w:cs="Times New Roman"/>
          <w:color w:val="auto"/>
        </w:rPr>
      </w:pPr>
      <w:bookmarkStart w:id="40" w:name="_Toc237517495"/>
      <w:bookmarkStart w:id="41" w:name="_Toc237528032"/>
      <w:r w:rsidRPr="00C9535F">
        <w:rPr>
          <w:rFonts w:ascii="Times New Roman" w:hAnsi="Times New Roman" w:cs="Times New Roman"/>
          <w:color w:val="auto"/>
        </w:rPr>
        <w:t>Information Displayed</w:t>
      </w:r>
      <w:bookmarkEnd w:id="40"/>
      <w:bookmarkEnd w:id="41"/>
    </w:p>
    <w:p w14:paraId="427B9449" w14:textId="77777777" w:rsidR="00A828B1" w:rsidRPr="00C9535F" w:rsidRDefault="0035700C">
      <w:pPr>
        <w:pStyle w:val="ListBullet"/>
        <w:spacing w:before="40" w:after="40" w:line="252" w:lineRule="auto"/>
        <w:jc w:val="both"/>
        <w:rPr>
          <w:rFonts w:cs="Times New Roman"/>
        </w:rPr>
      </w:pPr>
      <w:r w:rsidRPr="00C9535F">
        <w:rPr>
          <w:rFonts w:cs="Times New Roman"/>
        </w:rPr>
        <w:t>Supplier name and associated country.</w:t>
      </w:r>
    </w:p>
    <w:p w14:paraId="19F490E9" w14:textId="77777777" w:rsidR="00A828B1" w:rsidRPr="00C9535F" w:rsidRDefault="0035700C">
      <w:pPr>
        <w:pStyle w:val="ListBullet"/>
        <w:spacing w:before="40" w:after="40" w:line="252" w:lineRule="auto"/>
        <w:jc w:val="both"/>
        <w:rPr>
          <w:rFonts w:cs="Times New Roman"/>
        </w:rPr>
      </w:pPr>
      <w:r w:rsidRPr="00C9535F">
        <w:rPr>
          <w:rFonts w:cs="Times New Roman"/>
        </w:rPr>
        <w:t>Linked affiliated companies.</w:t>
      </w:r>
    </w:p>
    <w:p w14:paraId="5667ECB2" w14:textId="77777777" w:rsidR="00A828B1" w:rsidRPr="00C9535F" w:rsidRDefault="0035700C">
      <w:pPr>
        <w:pStyle w:val="ListBullet"/>
        <w:spacing w:before="40" w:after="40" w:line="252" w:lineRule="auto"/>
        <w:jc w:val="both"/>
        <w:rPr>
          <w:rFonts w:cs="Times New Roman"/>
        </w:rPr>
      </w:pPr>
      <w:r w:rsidRPr="00C9535F">
        <w:rPr>
          <w:rFonts w:cs="Times New Roman"/>
        </w:rPr>
        <w:t>Products supplied by the record.</w:t>
      </w:r>
    </w:p>
    <w:p w14:paraId="6BF04F63" w14:textId="77777777" w:rsidR="00A828B1" w:rsidRPr="00C9535F" w:rsidRDefault="0035700C">
      <w:pPr>
        <w:pStyle w:val="ListBullet"/>
        <w:spacing w:before="40" w:after="40" w:line="252" w:lineRule="auto"/>
        <w:jc w:val="both"/>
        <w:rPr>
          <w:rFonts w:cs="Times New Roman"/>
        </w:rPr>
      </w:pPr>
      <w:r w:rsidRPr="00C9535F">
        <w:rPr>
          <w:rFonts w:cs="Times New Roman"/>
        </w:rPr>
        <w:t>Add, edit, and Super-Admin-only delete actions.</w:t>
      </w:r>
    </w:p>
    <w:p w14:paraId="7D228A4A" w14:textId="77777777" w:rsidR="00A828B1" w:rsidRPr="00C9535F" w:rsidRDefault="0035700C">
      <w:pPr>
        <w:pStyle w:val="Heading3"/>
        <w:rPr>
          <w:rFonts w:ascii="Times New Roman" w:hAnsi="Times New Roman" w:cs="Times New Roman"/>
          <w:color w:val="auto"/>
        </w:rPr>
      </w:pPr>
      <w:bookmarkStart w:id="42" w:name="_Toc237517496"/>
      <w:bookmarkStart w:id="43" w:name="_Toc237528033"/>
      <w:r w:rsidRPr="00C9535F">
        <w:rPr>
          <w:rFonts w:ascii="Times New Roman" w:hAnsi="Times New Roman" w:cs="Times New Roman"/>
          <w:color w:val="auto"/>
        </w:rPr>
        <w:t>How To Add Or Edit A Supplier</w:t>
      </w:r>
      <w:bookmarkEnd w:id="42"/>
      <w:bookmarkEnd w:id="43"/>
    </w:p>
    <w:p w14:paraId="31202681" w14:textId="77777777" w:rsidR="00A828B1" w:rsidRPr="00C9535F" w:rsidRDefault="0035700C">
      <w:pPr>
        <w:pStyle w:val="ListNumber"/>
        <w:numPr>
          <w:ilvl w:val="0"/>
          <w:numId w:val="18"/>
        </w:numPr>
        <w:spacing w:before="40" w:after="40" w:line="252" w:lineRule="auto"/>
        <w:jc w:val="both"/>
        <w:rPr>
          <w:rFonts w:cs="Times New Roman"/>
        </w:rPr>
      </w:pPr>
      <w:r w:rsidRPr="00C9535F">
        <w:rPr>
          <w:rFonts w:cs="Times New Roman"/>
        </w:rPr>
        <w:t>Open Product Catalogue &gt; Suppliers and click Add Supplier or Edit.</w:t>
      </w:r>
    </w:p>
    <w:p w14:paraId="3971F2D0" w14:textId="77777777" w:rsidR="00A828B1" w:rsidRPr="00C9535F" w:rsidRDefault="0035700C">
      <w:pPr>
        <w:pStyle w:val="ListNumber"/>
        <w:numPr>
          <w:ilvl w:val="0"/>
          <w:numId w:val="18"/>
        </w:numPr>
        <w:spacing w:before="40" w:after="40" w:line="252" w:lineRule="auto"/>
        <w:jc w:val="both"/>
        <w:rPr>
          <w:rFonts w:cs="Times New Roman"/>
        </w:rPr>
      </w:pPr>
      <w:r w:rsidRPr="00C9535F">
        <w:rPr>
          <w:rFonts w:cs="Times New Roman"/>
        </w:rPr>
        <w:t>Enter the supplier name.</w:t>
      </w:r>
    </w:p>
    <w:p w14:paraId="637CE822" w14:textId="77777777" w:rsidR="00A828B1" w:rsidRPr="00C9535F" w:rsidRDefault="0035700C">
      <w:pPr>
        <w:pStyle w:val="ListNumber"/>
        <w:numPr>
          <w:ilvl w:val="0"/>
          <w:numId w:val="18"/>
        </w:numPr>
        <w:spacing w:before="40" w:after="40" w:line="252" w:lineRule="auto"/>
        <w:jc w:val="both"/>
        <w:rPr>
          <w:rFonts w:cs="Times New Roman"/>
        </w:rPr>
      </w:pPr>
      <w:r w:rsidRPr="00C9535F">
        <w:rPr>
          <w:rFonts w:cs="Times New Roman"/>
        </w:rPr>
        <w:t>Select the country from Settings reference data.</w:t>
      </w:r>
    </w:p>
    <w:p w14:paraId="49E240A2" w14:textId="77777777" w:rsidR="00A828B1" w:rsidRPr="00C9535F" w:rsidRDefault="0035700C">
      <w:pPr>
        <w:pStyle w:val="ListNumber"/>
        <w:numPr>
          <w:ilvl w:val="0"/>
          <w:numId w:val="18"/>
        </w:numPr>
        <w:spacing w:before="40" w:after="40" w:line="252" w:lineRule="auto"/>
        <w:jc w:val="both"/>
        <w:rPr>
          <w:rFonts w:cs="Times New Roman"/>
        </w:rPr>
      </w:pPr>
      <w:r w:rsidRPr="00C9535F">
        <w:rPr>
          <w:rFonts w:cs="Times New Roman"/>
        </w:rPr>
        <w:t>Select every affiliated company that should be allowed to display the supplier's products.</w:t>
      </w:r>
    </w:p>
    <w:p w14:paraId="07D6705B" w14:textId="77777777" w:rsidR="00A828B1" w:rsidRPr="00C9535F" w:rsidRDefault="0035700C">
      <w:pPr>
        <w:pStyle w:val="ListNumber"/>
        <w:numPr>
          <w:ilvl w:val="0"/>
          <w:numId w:val="18"/>
        </w:numPr>
        <w:spacing w:before="40" w:after="40" w:line="252" w:lineRule="auto"/>
        <w:jc w:val="both"/>
        <w:rPr>
          <w:rFonts w:cs="Times New Roman"/>
        </w:rPr>
      </w:pPr>
      <w:r w:rsidRPr="00C9535F">
        <w:rPr>
          <w:rFonts w:cs="Times New Roman"/>
        </w:rPr>
        <w:t xml:space="preserve">Save and verify that linked active products appear under the expected company </w:t>
      </w:r>
      <w:proofErr w:type="spellStart"/>
      <w:r w:rsidRPr="00C9535F">
        <w:rPr>
          <w:rFonts w:cs="Times New Roman"/>
        </w:rPr>
        <w:t>shortname</w:t>
      </w:r>
      <w:proofErr w:type="spellEnd"/>
      <w:r w:rsidRPr="00C9535F">
        <w:rPr>
          <w:rFonts w:cs="Times New Roman"/>
        </w:rPr>
        <w:t>.</w:t>
      </w:r>
    </w:p>
    <w:p w14:paraId="48A0FCF1" w14:textId="77777777" w:rsidR="00A828B1" w:rsidRPr="00C9535F" w:rsidRDefault="0035700C">
      <w:pPr>
        <w:pStyle w:val="Heading1"/>
        <w:rPr>
          <w:rFonts w:ascii="Times New Roman" w:hAnsi="Times New Roman" w:cs="Times New Roman"/>
          <w:color w:val="auto"/>
        </w:rPr>
      </w:pPr>
      <w:bookmarkStart w:id="44" w:name="_Toc237517497"/>
      <w:bookmarkStart w:id="45" w:name="_Toc237528034"/>
      <w:r w:rsidRPr="00C9535F">
        <w:rPr>
          <w:rFonts w:ascii="Times New Roman" w:hAnsi="Times New Roman" w:cs="Times New Roman"/>
          <w:color w:val="auto"/>
        </w:rPr>
        <w:t>6. Companies</w:t>
      </w:r>
      <w:bookmarkEnd w:id="44"/>
      <w:bookmarkEnd w:id="45"/>
    </w:p>
    <w:p w14:paraId="631497FE" w14:textId="77777777" w:rsidR="00A828B1" w:rsidRPr="00C9535F" w:rsidRDefault="0035700C">
      <w:pPr>
        <w:spacing w:after="120" w:line="259" w:lineRule="auto"/>
        <w:jc w:val="both"/>
        <w:rPr>
          <w:rFonts w:cs="Times New Roman"/>
        </w:rPr>
      </w:pPr>
      <w:r w:rsidRPr="00C9535F">
        <w:rPr>
          <w:rFonts w:cs="Times New Roman"/>
          <w:b/>
        </w:rPr>
        <w:t>Purpose:</w:t>
      </w:r>
      <w:r w:rsidRPr="00C9535F">
        <w:rPr>
          <w:rFonts w:cs="Times New Roman"/>
        </w:rPr>
        <w:t xml:space="preserve"> Companies defines each public-catalog tenant, including its URL </w:t>
      </w:r>
      <w:proofErr w:type="spellStart"/>
      <w:r w:rsidRPr="00C9535F">
        <w:rPr>
          <w:rFonts w:cs="Times New Roman"/>
        </w:rPr>
        <w:t>shortname</w:t>
      </w:r>
      <w:proofErr w:type="spellEnd"/>
      <w:r w:rsidRPr="00C9535F">
        <w:rPr>
          <w:rFonts w:cs="Times New Roman"/>
        </w:rPr>
        <w:t>, branding, registration information, and contact details.</w:t>
      </w:r>
    </w:p>
    <w:p w14:paraId="2817E170" w14:textId="77777777" w:rsidR="00A828B1" w:rsidRPr="00C9535F" w:rsidRDefault="0035700C">
      <w:pPr>
        <w:pStyle w:val="Heading2"/>
        <w:rPr>
          <w:rFonts w:ascii="Times New Roman" w:hAnsi="Times New Roman" w:cs="Times New Roman"/>
          <w:color w:val="auto"/>
        </w:rPr>
      </w:pPr>
      <w:bookmarkStart w:id="46" w:name="_Toc237517498"/>
      <w:bookmarkStart w:id="47" w:name="_Toc237528035"/>
      <w:r w:rsidRPr="00C9535F">
        <w:rPr>
          <w:rFonts w:ascii="Times New Roman" w:hAnsi="Times New Roman" w:cs="Times New Roman"/>
          <w:color w:val="auto"/>
        </w:rPr>
        <w:t>Information Displayed</w:t>
      </w:r>
      <w:bookmarkEnd w:id="46"/>
      <w:bookmarkEnd w:id="47"/>
    </w:p>
    <w:p w14:paraId="37304A53" w14:textId="77777777" w:rsidR="00A828B1" w:rsidRPr="00C9535F" w:rsidRDefault="0035700C">
      <w:pPr>
        <w:spacing w:after="0" w:line="20" w:lineRule="exact"/>
        <w:rPr>
          <w:rFonts w:cs="Times New Roman"/>
        </w:rPr>
      </w:pPr>
      <w:r w:rsidRPr="00C9535F">
        <w:rPr>
          <w:rFonts w:cs="Times New Roman"/>
          <w:sz w:val="2"/>
        </w:rPr>
        <w:t xml:space="preserve"> </w:t>
      </w:r>
    </w:p>
    <w:p w14:paraId="52A01450" w14:textId="77777777" w:rsidR="00A828B1" w:rsidRPr="00C9535F" w:rsidRDefault="0035700C">
      <w:pPr>
        <w:pStyle w:val="ListBullet"/>
        <w:spacing w:before="40" w:after="40" w:line="252" w:lineRule="auto"/>
        <w:jc w:val="both"/>
        <w:rPr>
          <w:rFonts w:cs="Times New Roman"/>
        </w:rPr>
      </w:pPr>
      <w:r w:rsidRPr="00C9535F">
        <w:rPr>
          <w:rFonts w:cs="Times New Roman"/>
        </w:rPr>
        <w:t xml:space="preserve">Company name and unique </w:t>
      </w:r>
      <w:proofErr w:type="spellStart"/>
      <w:r w:rsidRPr="00C9535F">
        <w:rPr>
          <w:rFonts w:cs="Times New Roman"/>
        </w:rPr>
        <w:t>shortname</w:t>
      </w:r>
      <w:proofErr w:type="spellEnd"/>
      <w:r w:rsidRPr="00C9535F">
        <w:rPr>
          <w:rFonts w:cs="Times New Roman"/>
        </w:rPr>
        <w:t xml:space="preserve"> used in URLs.</w:t>
      </w:r>
    </w:p>
    <w:p w14:paraId="623829CF" w14:textId="77777777" w:rsidR="00A828B1" w:rsidRPr="00C9535F" w:rsidRDefault="0035700C">
      <w:pPr>
        <w:pStyle w:val="ListBullet"/>
        <w:spacing w:before="40" w:after="40" w:line="252" w:lineRule="auto"/>
        <w:jc w:val="both"/>
        <w:rPr>
          <w:rFonts w:cs="Times New Roman"/>
        </w:rPr>
      </w:pPr>
      <w:r w:rsidRPr="00C9535F">
        <w:rPr>
          <w:rFonts w:cs="Times New Roman"/>
        </w:rPr>
        <w:t>Logo and branding shown throughout that company's public catalog.</w:t>
      </w:r>
    </w:p>
    <w:p w14:paraId="1FA8E7DB" w14:textId="77777777" w:rsidR="00A828B1" w:rsidRPr="00C9535F" w:rsidRDefault="0035700C">
      <w:pPr>
        <w:pStyle w:val="ListBullet"/>
        <w:spacing w:before="40" w:after="40" w:line="252" w:lineRule="auto"/>
        <w:jc w:val="both"/>
        <w:rPr>
          <w:rFonts w:cs="Times New Roman"/>
        </w:rPr>
      </w:pPr>
      <w:r w:rsidRPr="00C9535F">
        <w:rPr>
          <w:rFonts w:cs="Times New Roman"/>
        </w:rPr>
        <w:t>Registration number, address, email, and contact number.</w:t>
      </w:r>
    </w:p>
    <w:p w14:paraId="2DD3877D" w14:textId="77777777" w:rsidR="00A828B1" w:rsidRPr="00C9535F" w:rsidRDefault="0035700C">
      <w:pPr>
        <w:pStyle w:val="ListBullet"/>
        <w:spacing w:before="40" w:after="40" w:line="252" w:lineRule="auto"/>
        <w:jc w:val="both"/>
        <w:rPr>
          <w:rFonts w:cs="Times New Roman"/>
        </w:rPr>
      </w:pPr>
      <w:r w:rsidRPr="00C9535F">
        <w:rPr>
          <w:rFonts w:cs="Times New Roman"/>
        </w:rPr>
        <w:t>Supplier links determine the product population for the company.</w:t>
      </w:r>
    </w:p>
    <w:p w14:paraId="27019277" w14:textId="77777777" w:rsidR="00A828B1" w:rsidRPr="00C9535F" w:rsidRDefault="0035700C">
      <w:pPr>
        <w:pStyle w:val="Heading3"/>
        <w:rPr>
          <w:rFonts w:ascii="Times New Roman" w:hAnsi="Times New Roman" w:cs="Times New Roman"/>
          <w:color w:val="auto"/>
        </w:rPr>
      </w:pPr>
      <w:bookmarkStart w:id="48" w:name="_Toc237517499"/>
      <w:bookmarkStart w:id="49" w:name="_Toc237528036"/>
      <w:r w:rsidRPr="00C9535F">
        <w:rPr>
          <w:rFonts w:ascii="Times New Roman" w:hAnsi="Times New Roman" w:cs="Times New Roman"/>
          <w:color w:val="auto"/>
        </w:rPr>
        <w:t>How To Add A Company</w:t>
      </w:r>
      <w:bookmarkEnd w:id="48"/>
      <w:bookmarkEnd w:id="49"/>
    </w:p>
    <w:p w14:paraId="025CA0B9" w14:textId="77777777" w:rsidR="00A828B1" w:rsidRPr="00C9535F" w:rsidRDefault="0035700C">
      <w:pPr>
        <w:pStyle w:val="ListNumber"/>
        <w:numPr>
          <w:ilvl w:val="0"/>
          <w:numId w:val="19"/>
        </w:numPr>
        <w:spacing w:before="40" w:after="40" w:line="252" w:lineRule="auto"/>
        <w:jc w:val="both"/>
        <w:rPr>
          <w:rFonts w:cs="Times New Roman"/>
        </w:rPr>
      </w:pPr>
      <w:r w:rsidRPr="00C9535F">
        <w:rPr>
          <w:rFonts w:cs="Times New Roman"/>
        </w:rPr>
        <w:t>Open Product Catalogue &gt; Companies and click Add Company.</w:t>
      </w:r>
    </w:p>
    <w:p w14:paraId="368E833E" w14:textId="77777777" w:rsidR="00A828B1" w:rsidRPr="00C9535F" w:rsidRDefault="0035700C">
      <w:pPr>
        <w:pStyle w:val="ListNumber"/>
        <w:numPr>
          <w:ilvl w:val="0"/>
          <w:numId w:val="19"/>
        </w:numPr>
        <w:spacing w:before="40" w:after="40" w:line="252" w:lineRule="auto"/>
        <w:jc w:val="both"/>
        <w:rPr>
          <w:rFonts w:cs="Times New Roman"/>
        </w:rPr>
      </w:pPr>
      <w:r w:rsidRPr="00C9535F">
        <w:rPr>
          <w:rFonts w:cs="Times New Roman"/>
        </w:rPr>
        <w:t xml:space="preserve">Enter the company name and a concise unique </w:t>
      </w:r>
      <w:proofErr w:type="spellStart"/>
      <w:r w:rsidRPr="00C9535F">
        <w:rPr>
          <w:rFonts w:cs="Times New Roman"/>
        </w:rPr>
        <w:t>shortname</w:t>
      </w:r>
      <w:proofErr w:type="spellEnd"/>
      <w:r w:rsidRPr="00C9535F">
        <w:rPr>
          <w:rFonts w:cs="Times New Roman"/>
        </w:rPr>
        <w:t>.</w:t>
      </w:r>
    </w:p>
    <w:p w14:paraId="144DB78C" w14:textId="77777777" w:rsidR="00A828B1" w:rsidRPr="00C9535F" w:rsidRDefault="0035700C">
      <w:pPr>
        <w:pStyle w:val="ListNumber"/>
        <w:numPr>
          <w:ilvl w:val="0"/>
          <w:numId w:val="19"/>
        </w:numPr>
        <w:spacing w:before="40" w:after="40" w:line="252" w:lineRule="auto"/>
        <w:jc w:val="both"/>
        <w:rPr>
          <w:rFonts w:cs="Times New Roman"/>
        </w:rPr>
      </w:pPr>
      <w:r w:rsidRPr="00C9535F">
        <w:rPr>
          <w:rFonts w:cs="Times New Roman"/>
        </w:rPr>
        <w:t>Upload the company logo and complete registration/contact information.</w:t>
      </w:r>
    </w:p>
    <w:p w14:paraId="04872E0F" w14:textId="77777777" w:rsidR="00A828B1" w:rsidRPr="00C9535F" w:rsidRDefault="0035700C">
      <w:pPr>
        <w:pStyle w:val="ListNumber"/>
        <w:numPr>
          <w:ilvl w:val="0"/>
          <w:numId w:val="19"/>
        </w:numPr>
        <w:spacing w:before="40" w:after="40" w:line="252" w:lineRule="auto"/>
        <w:jc w:val="both"/>
        <w:rPr>
          <w:rFonts w:cs="Times New Roman"/>
        </w:rPr>
      </w:pPr>
      <w:r w:rsidRPr="00C9535F">
        <w:rPr>
          <w:rFonts w:cs="Times New Roman"/>
        </w:rPr>
        <w:t>Save the company.</w:t>
      </w:r>
    </w:p>
    <w:p w14:paraId="50FEB1C4" w14:textId="77777777" w:rsidR="00A828B1" w:rsidRPr="00C9535F" w:rsidRDefault="0035700C">
      <w:pPr>
        <w:pStyle w:val="ListNumber"/>
        <w:numPr>
          <w:ilvl w:val="0"/>
          <w:numId w:val="19"/>
        </w:numPr>
        <w:spacing w:before="40" w:after="40" w:line="252" w:lineRule="auto"/>
        <w:jc w:val="both"/>
        <w:rPr>
          <w:rFonts w:cs="Times New Roman"/>
        </w:rPr>
      </w:pPr>
      <w:r w:rsidRPr="00C9535F">
        <w:rPr>
          <w:rFonts w:cs="Times New Roman"/>
        </w:rPr>
        <w:t>Link suppliers to the new company from Suppliers, then test /&lt;</w:t>
      </w:r>
      <w:proofErr w:type="spellStart"/>
      <w:r w:rsidRPr="00C9535F">
        <w:rPr>
          <w:rFonts w:cs="Times New Roman"/>
        </w:rPr>
        <w:t>shortname</w:t>
      </w:r>
      <w:proofErr w:type="spellEnd"/>
      <w:r w:rsidRPr="00C9535F">
        <w:rPr>
          <w:rFonts w:cs="Times New Roman"/>
        </w:rPr>
        <w:t>&gt;/home.</w:t>
      </w:r>
    </w:p>
    <w:p w14:paraId="55F68E82" w14:textId="77777777" w:rsidR="00A828B1" w:rsidRPr="00C9535F" w:rsidRDefault="0035700C">
      <w:pPr>
        <w:pStyle w:val="Heading2"/>
        <w:rPr>
          <w:rFonts w:ascii="Times New Roman" w:hAnsi="Times New Roman" w:cs="Times New Roman"/>
          <w:color w:val="auto"/>
        </w:rPr>
      </w:pPr>
      <w:bookmarkStart w:id="50" w:name="_Toc237517500"/>
      <w:bookmarkStart w:id="51" w:name="_Toc237528037"/>
      <w:proofErr w:type="spellStart"/>
      <w:r w:rsidRPr="00C9535F">
        <w:rPr>
          <w:rFonts w:ascii="Times New Roman" w:hAnsi="Times New Roman" w:cs="Times New Roman"/>
          <w:color w:val="auto"/>
        </w:rPr>
        <w:lastRenderedPageBreak/>
        <w:t>Shortname</w:t>
      </w:r>
      <w:proofErr w:type="spellEnd"/>
      <w:r w:rsidRPr="00C9535F">
        <w:rPr>
          <w:rFonts w:ascii="Times New Roman" w:hAnsi="Times New Roman" w:cs="Times New Roman"/>
          <w:color w:val="auto"/>
        </w:rPr>
        <w:t xml:space="preserve"> Control</w:t>
      </w:r>
      <w:bookmarkEnd w:id="50"/>
      <w:bookmarkEnd w:id="51"/>
    </w:p>
    <w:p w14:paraId="6EC5F70D" w14:textId="77777777" w:rsidR="00A828B1" w:rsidRPr="00C9535F" w:rsidRDefault="0035700C">
      <w:pPr>
        <w:spacing w:after="120" w:line="259" w:lineRule="auto"/>
        <w:jc w:val="both"/>
        <w:rPr>
          <w:rFonts w:cs="Times New Roman"/>
        </w:rPr>
      </w:pPr>
      <w:r w:rsidRPr="00C9535F">
        <w:rPr>
          <w:rFonts w:cs="Times New Roman"/>
        </w:rPr>
        <w:t xml:space="preserve">The </w:t>
      </w:r>
      <w:proofErr w:type="spellStart"/>
      <w:r w:rsidRPr="00C9535F">
        <w:rPr>
          <w:rFonts w:cs="Times New Roman"/>
        </w:rPr>
        <w:t>shortname</w:t>
      </w:r>
      <w:proofErr w:type="spellEnd"/>
      <w:r w:rsidRPr="00C9535F">
        <w:rPr>
          <w:rFonts w:cs="Times New Roman"/>
        </w:rPr>
        <w:t xml:space="preserve"> is part of every public route. Changing it changes the catalog URL. Confirm any published links before editing a live </w:t>
      </w:r>
      <w:proofErr w:type="spellStart"/>
      <w:r w:rsidRPr="00C9535F">
        <w:rPr>
          <w:rFonts w:cs="Times New Roman"/>
        </w:rPr>
        <w:t>shortname</w:t>
      </w:r>
      <w:proofErr w:type="spellEnd"/>
      <w:r w:rsidRPr="00C9535F">
        <w:rPr>
          <w:rFonts w:cs="Times New Roman"/>
        </w:rPr>
        <w:t>.</w:t>
      </w:r>
    </w:p>
    <w:p w14:paraId="3BA3A828" w14:textId="77777777" w:rsidR="00A828B1" w:rsidRPr="00C9535F" w:rsidRDefault="0035700C">
      <w:pPr>
        <w:pStyle w:val="Heading1"/>
        <w:rPr>
          <w:rFonts w:ascii="Times New Roman" w:hAnsi="Times New Roman" w:cs="Times New Roman"/>
          <w:color w:val="auto"/>
        </w:rPr>
      </w:pPr>
      <w:bookmarkStart w:id="52" w:name="_Toc237517501"/>
      <w:bookmarkStart w:id="53" w:name="_Toc237528038"/>
      <w:r w:rsidRPr="00C9535F">
        <w:rPr>
          <w:rFonts w:ascii="Times New Roman" w:hAnsi="Times New Roman" w:cs="Times New Roman"/>
          <w:color w:val="auto"/>
        </w:rPr>
        <w:t>7. Bulk Import</w:t>
      </w:r>
      <w:bookmarkEnd w:id="52"/>
      <w:bookmarkEnd w:id="53"/>
    </w:p>
    <w:p w14:paraId="1076D8E1" w14:textId="77777777" w:rsidR="00A828B1" w:rsidRPr="00C9535F" w:rsidRDefault="0035700C">
      <w:pPr>
        <w:spacing w:after="120" w:line="259" w:lineRule="auto"/>
        <w:jc w:val="both"/>
        <w:rPr>
          <w:rFonts w:cs="Times New Roman"/>
        </w:rPr>
      </w:pPr>
      <w:r w:rsidRPr="00C9535F">
        <w:rPr>
          <w:rFonts w:cs="Times New Roman"/>
          <w:b/>
        </w:rPr>
        <w:t>Purpose:</w:t>
      </w:r>
      <w:r w:rsidRPr="00C9535F">
        <w:rPr>
          <w:rFonts w:cs="Times New Roman"/>
        </w:rPr>
        <w:t xml:space="preserve"> Bulk Import loads reference lists in batches from Excel or CSV files. It supports Countries, Product Types, and Categories.</w:t>
      </w:r>
    </w:p>
    <w:p w14:paraId="3A6AFB1E" w14:textId="77777777" w:rsidR="00A828B1" w:rsidRPr="00C9535F" w:rsidRDefault="0035700C">
      <w:pPr>
        <w:pStyle w:val="Heading3"/>
        <w:rPr>
          <w:rFonts w:ascii="Times New Roman" w:hAnsi="Times New Roman" w:cs="Times New Roman"/>
          <w:color w:val="auto"/>
        </w:rPr>
      </w:pPr>
      <w:bookmarkStart w:id="54" w:name="_Toc237517502"/>
      <w:bookmarkStart w:id="55" w:name="_Toc237528039"/>
      <w:r w:rsidRPr="00C9535F">
        <w:rPr>
          <w:rFonts w:ascii="Times New Roman" w:hAnsi="Times New Roman" w:cs="Times New Roman"/>
          <w:color w:val="auto"/>
        </w:rPr>
        <w:t>How To Import Reference Data</w:t>
      </w:r>
      <w:bookmarkEnd w:id="54"/>
      <w:bookmarkEnd w:id="55"/>
    </w:p>
    <w:p w14:paraId="35307D66" w14:textId="77777777" w:rsidR="00A828B1" w:rsidRPr="00C9535F" w:rsidRDefault="0035700C">
      <w:pPr>
        <w:pStyle w:val="ListNumber"/>
        <w:numPr>
          <w:ilvl w:val="0"/>
          <w:numId w:val="20"/>
        </w:numPr>
        <w:spacing w:before="40" w:after="40" w:line="252" w:lineRule="auto"/>
        <w:jc w:val="both"/>
        <w:rPr>
          <w:rFonts w:cs="Times New Roman"/>
        </w:rPr>
      </w:pPr>
      <w:r w:rsidRPr="00C9535F">
        <w:rPr>
          <w:rFonts w:cs="Times New Roman"/>
        </w:rPr>
        <w:t>Open Product Catalogue &gt; Bulk Import.</w:t>
      </w:r>
    </w:p>
    <w:p w14:paraId="2047812E" w14:textId="77777777" w:rsidR="00A828B1" w:rsidRPr="00C9535F" w:rsidRDefault="0035700C">
      <w:pPr>
        <w:pStyle w:val="ListNumber"/>
        <w:numPr>
          <w:ilvl w:val="0"/>
          <w:numId w:val="20"/>
        </w:numPr>
        <w:spacing w:before="40" w:after="40" w:line="252" w:lineRule="auto"/>
        <w:jc w:val="both"/>
        <w:rPr>
          <w:rFonts w:cs="Times New Roman"/>
        </w:rPr>
      </w:pPr>
      <w:r w:rsidRPr="00C9535F">
        <w:rPr>
          <w:rFonts w:cs="Times New Roman"/>
        </w:rPr>
        <w:t>Choose Countries, Product Types, or Categories.</w:t>
      </w:r>
    </w:p>
    <w:p w14:paraId="7233945B" w14:textId="77777777" w:rsidR="00A828B1" w:rsidRPr="00C9535F" w:rsidRDefault="0035700C">
      <w:pPr>
        <w:pStyle w:val="ListNumber"/>
        <w:numPr>
          <w:ilvl w:val="0"/>
          <w:numId w:val="20"/>
        </w:numPr>
        <w:spacing w:before="40" w:after="40" w:line="252" w:lineRule="auto"/>
        <w:jc w:val="both"/>
        <w:rPr>
          <w:rFonts w:cs="Times New Roman"/>
        </w:rPr>
      </w:pPr>
      <w:r w:rsidRPr="00C9535F">
        <w:rPr>
          <w:rFonts w:cs="Times New Roman"/>
        </w:rPr>
        <w:t>Open the provided template and keep its expected column headings.</w:t>
      </w:r>
    </w:p>
    <w:p w14:paraId="3FCF4E4F" w14:textId="77777777" w:rsidR="00A828B1" w:rsidRPr="00C9535F" w:rsidRDefault="0035700C">
      <w:pPr>
        <w:pStyle w:val="ListNumber"/>
        <w:numPr>
          <w:ilvl w:val="0"/>
          <w:numId w:val="20"/>
        </w:numPr>
        <w:spacing w:before="40" w:after="40" w:line="252" w:lineRule="auto"/>
        <w:jc w:val="both"/>
        <w:rPr>
          <w:rFonts w:cs="Times New Roman"/>
        </w:rPr>
      </w:pPr>
      <w:r w:rsidRPr="00C9535F">
        <w:rPr>
          <w:rFonts w:cs="Times New Roman"/>
        </w:rPr>
        <w:t>Select an .xlsx, .</w:t>
      </w:r>
      <w:proofErr w:type="spellStart"/>
      <w:r w:rsidRPr="00C9535F">
        <w:rPr>
          <w:rFonts w:cs="Times New Roman"/>
        </w:rPr>
        <w:t>xls</w:t>
      </w:r>
      <w:proofErr w:type="spellEnd"/>
      <w:r w:rsidRPr="00C9535F">
        <w:rPr>
          <w:rFonts w:cs="Times New Roman"/>
        </w:rPr>
        <w:t>, or .csv file and review the staged filename.</w:t>
      </w:r>
    </w:p>
    <w:p w14:paraId="0EFC123B" w14:textId="77777777" w:rsidR="00A828B1" w:rsidRPr="00C9535F" w:rsidRDefault="0035700C">
      <w:pPr>
        <w:pStyle w:val="ListNumber"/>
        <w:numPr>
          <w:ilvl w:val="0"/>
          <w:numId w:val="20"/>
        </w:numPr>
        <w:spacing w:before="40" w:after="40" w:line="252" w:lineRule="auto"/>
        <w:jc w:val="both"/>
        <w:rPr>
          <w:rFonts w:cs="Times New Roman"/>
        </w:rPr>
      </w:pPr>
      <w:r w:rsidRPr="00C9535F">
        <w:rPr>
          <w:rFonts w:cs="Times New Roman"/>
        </w:rPr>
        <w:t>Click Start Import.</w:t>
      </w:r>
    </w:p>
    <w:p w14:paraId="775419A0" w14:textId="77777777" w:rsidR="00A828B1" w:rsidRPr="00C9535F" w:rsidRDefault="0035700C">
      <w:pPr>
        <w:pStyle w:val="ListNumber"/>
        <w:numPr>
          <w:ilvl w:val="0"/>
          <w:numId w:val="20"/>
        </w:numPr>
        <w:spacing w:before="40" w:after="40" w:line="252" w:lineRule="auto"/>
        <w:jc w:val="both"/>
        <w:rPr>
          <w:rFonts w:cs="Times New Roman"/>
        </w:rPr>
      </w:pPr>
      <w:r w:rsidRPr="00C9535F">
        <w:rPr>
          <w:rFonts w:cs="Times New Roman"/>
        </w:rPr>
        <w:t>Review the import results for inserted, skipped, or failed rows before leaving the page.</w:t>
      </w:r>
    </w:p>
    <w:p w14:paraId="7068182B" w14:textId="77777777" w:rsidR="00A828B1" w:rsidRPr="00C9535F" w:rsidRDefault="0035700C">
      <w:pPr>
        <w:pStyle w:val="Heading2"/>
        <w:rPr>
          <w:rFonts w:ascii="Times New Roman" w:hAnsi="Times New Roman" w:cs="Times New Roman"/>
          <w:color w:val="auto"/>
        </w:rPr>
      </w:pPr>
      <w:bookmarkStart w:id="56" w:name="_Toc237517503"/>
      <w:bookmarkStart w:id="57" w:name="_Toc237528040"/>
      <w:r w:rsidRPr="00C9535F">
        <w:rPr>
          <w:rFonts w:ascii="Times New Roman" w:hAnsi="Times New Roman" w:cs="Times New Roman"/>
          <w:color w:val="auto"/>
        </w:rPr>
        <w:t>Import Controls</w:t>
      </w:r>
      <w:bookmarkEnd w:id="56"/>
      <w:bookmarkEnd w:id="57"/>
    </w:p>
    <w:p w14:paraId="64740C00" w14:textId="77777777" w:rsidR="00A828B1" w:rsidRPr="00C9535F" w:rsidRDefault="0035700C">
      <w:pPr>
        <w:pStyle w:val="ListBullet"/>
        <w:spacing w:before="40" w:after="40" w:line="252" w:lineRule="auto"/>
        <w:jc w:val="both"/>
        <w:rPr>
          <w:rFonts w:cs="Times New Roman"/>
        </w:rPr>
      </w:pPr>
      <w:r w:rsidRPr="00C9535F">
        <w:rPr>
          <w:rFonts w:cs="Times New Roman"/>
        </w:rPr>
        <w:t>Use the template for predictable column mapping.</w:t>
      </w:r>
    </w:p>
    <w:p w14:paraId="52FD48DF" w14:textId="77777777" w:rsidR="00A828B1" w:rsidRPr="00C9535F" w:rsidRDefault="0035700C">
      <w:pPr>
        <w:pStyle w:val="ListBullet"/>
        <w:spacing w:before="40" w:after="40" w:line="252" w:lineRule="auto"/>
        <w:jc w:val="both"/>
        <w:rPr>
          <w:rFonts w:cs="Times New Roman"/>
        </w:rPr>
      </w:pPr>
      <w:r w:rsidRPr="00C9535F">
        <w:rPr>
          <w:rFonts w:cs="Times New Roman"/>
        </w:rPr>
        <w:t>Import categories in a structure that preserves main/sub-category relationships.</w:t>
      </w:r>
    </w:p>
    <w:p w14:paraId="59E169ED" w14:textId="77777777" w:rsidR="00A828B1" w:rsidRPr="00C9535F" w:rsidRDefault="0035700C">
      <w:pPr>
        <w:pStyle w:val="ListBullet"/>
        <w:spacing w:before="40" w:after="40" w:line="252" w:lineRule="auto"/>
        <w:jc w:val="both"/>
        <w:rPr>
          <w:rFonts w:cs="Times New Roman"/>
        </w:rPr>
      </w:pPr>
      <w:r w:rsidRPr="00C9535F">
        <w:rPr>
          <w:rFonts w:cs="Times New Roman"/>
        </w:rPr>
        <w:t>Verify imported values in Settings before creating products that depend on them.</w:t>
      </w:r>
    </w:p>
    <w:p w14:paraId="37A99DE9" w14:textId="77777777" w:rsidR="00A828B1" w:rsidRPr="00C9535F" w:rsidRDefault="0035700C">
      <w:pPr>
        <w:pStyle w:val="Heading1"/>
        <w:rPr>
          <w:rFonts w:ascii="Times New Roman" w:hAnsi="Times New Roman" w:cs="Times New Roman"/>
          <w:color w:val="auto"/>
        </w:rPr>
      </w:pPr>
      <w:bookmarkStart w:id="58" w:name="_Toc237517504"/>
      <w:bookmarkStart w:id="59" w:name="_Toc237528041"/>
      <w:r w:rsidRPr="00C9535F">
        <w:rPr>
          <w:rFonts w:ascii="Times New Roman" w:hAnsi="Times New Roman" w:cs="Times New Roman"/>
          <w:color w:val="auto"/>
        </w:rPr>
        <w:t>8. Settings</w:t>
      </w:r>
      <w:bookmarkEnd w:id="58"/>
      <w:bookmarkEnd w:id="59"/>
    </w:p>
    <w:p w14:paraId="011BD44E" w14:textId="77777777" w:rsidR="00A828B1" w:rsidRPr="00C9535F" w:rsidRDefault="0035700C">
      <w:pPr>
        <w:spacing w:after="120" w:line="259" w:lineRule="auto"/>
        <w:jc w:val="both"/>
        <w:rPr>
          <w:rFonts w:cs="Times New Roman"/>
        </w:rPr>
      </w:pPr>
      <w:r w:rsidRPr="00C9535F">
        <w:rPr>
          <w:rFonts w:cs="Times New Roman"/>
          <w:b/>
        </w:rPr>
        <w:t>Purpose:</w:t>
      </w:r>
      <w:r w:rsidRPr="00C9535F">
        <w:rPr>
          <w:rFonts w:cs="Times New Roman"/>
        </w:rPr>
        <w:t xml:space="preserve"> Settings maintains reusable reference data for suppliers and products. Its tabs are Countries, Product Types, Categories, and Users.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3528"/>
        <w:gridCol w:w="3888"/>
      </w:tblGrid>
      <w:tr w:rsidR="00A828B1" w:rsidRPr="00C9535F" w14:paraId="2219BFA9" w14:textId="77777777">
        <w:trPr>
          <w:tblHeader/>
          <w:jc w:val="center"/>
        </w:trPr>
        <w:tc>
          <w:tcPr>
            <w:tcW w:w="1944" w:type="dxa"/>
            <w:shd w:val="clear" w:color="auto" w:fill="DDE6F0"/>
            <w:tcMar>
              <w:top w:w="70" w:type="dxa"/>
              <w:left w:w="100" w:type="dxa"/>
              <w:bottom w:w="70" w:type="dxa"/>
              <w:right w:w="100" w:type="dxa"/>
            </w:tcMar>
            <w:vAlign w:val="center"/>
          </w:tcPr>
          <w:p w14:paraId="23AC73F4" w14:textId="77777777" w:rsidR="00A828B1" w:rsidRPr="00C9535F" w:rsidRDefault="0035700C">
            <w:pPr>
              <w:spacing w:after="0" w:line="240" w:lineRule="auto"/>
              <w:rPr>
                <w:rFonts w:cs="Times New Roman"/>
              </w:rPr>
            </w:pPr>
            <w:r w:rsidRPr="00C9535F">
              <w:rPr>
                <w:rFonts w:cs="Times New Roman"/>
                <w:b/>
                <w:sz w:val="17"/>
              </w:rPr>
              <w:t>Settings tab</w:t>
            </w:r>
          </w:p>
        </w:tc>
        <w:tc>
          <w:tcPr>
            <w:tcW w:w="3528" w:type="dxa"/>
            <w:shd w:val="clear" w:color="auto" w:fill="DDE6F0"/>
            <w:tcMar>
              <w:top w:w="70" w:type="dxa"/>
              <w:left w:w="100" w:type="dxa"/>
              <w:bottom w:w="70" w:type="dxa"/>
              <w:right w:w="100" w:type="dxa"/>
            </w:tcMar>
            <w:vAlign w:val="center"/>
          </w:tcPr>
          <w:p w14:paraId="29E91349" w14:textId="77777777" w:rsidR="00A828B1" w:rsidRPr="00C9535F" w:rsidRDefault="0035700C">
            <w:pPr>
              <w:spacing w:after="0" w:line="240" w:lineRule="auto"/>
              <w:rPr>
                <w:rFonts w:cs="Times New Roman"/>
              </w:rPr>
            </w:pPr>
            <w:r w:rsidRPr="00C9535F">
              <w:rPr>
                <w:rFonts w:cs="Times New Roman"/>
                <w:b/>
                <w:sz w:val="17"/>
              </w:rPr>
              <w:t>Purpose</w:t>
            </w:r>
          </w:p>
        </w:tc>
        <w:tc>
          <w:tcPr>
            <w:tcW w:w="3888" w:type="dxa"/>
            <w:shd w:val="clear" w:color="auto" w:fill="DDE6F0"/>
            <w:tcMar>
              <w:top w:w="70" w:type="dxa"/>
              <w:left w:w="100" w:type="dxa"/>
              <w:bottom w:w="70" w:type="dxa"/>
              <w:right w:w="100" w:type="dxa"/>
            </w:tcMar>
            <w:vAlign w:val="center"/>
          </w:tcPr>
          <w:p w14:paraId="6D95ACF9" w14:textId="77777777" w:rsidR="00A828B1" w:rsidRPr="00C9535F" w:rsidRDefault="0035700C">
            <w:pPr>
              <w:spacing w:after="0" w:line="240" w:lineRule="auto"/>
              <w:rPr>
                <w:rFonts w:cs="Times New Roman"/>
              </w:rPr>
            </w:pPr>
            <w:r w:rsidRPr="00C9535F">
              <w:rPr>
                <w:rFonts w:cs="Times New Roman"/>
                <w:b/>
                <w:sz w:val="17"/>
              </w:rPr>
              <w:t>Important actions</w:t>
            </w:r>
          </w:p>
        </w:tc>
      </w:tr>
      <w:tr w:rsidR="00A828B1" w:rsidRPr="00C9535F" w14:paraId="5E009540" w14:textId="77777777">
        <w:trPr>
          <w:jc w:val="center"/>
        </w:trPr>
        <w:tc>
          <w:tcPr>
            <w:tcW w:w="1944" w:type="dxa"/>
            <w:tcMar>
              <w:top w:w="70" w:type="dxa"/>
              <w:left w:w="100" w:type="dxa"/>
              <w:bottom w:w="70" w:type="dxa"/>
              <w:right w:w="100" w:type="dxa"/>
            </w:tcMar>
            <w:vAlign w:val="center"/>
          </w:tcPr>
          <w:p w14:paraId="50DA878B" w14:textId="77777777" w:rsidR="00A828B1" w:rsidRPr="00C9535F" w:rsidRDefault="0035700C">
            <w:pPr>
              <w:spacing w:after="0" w:line="240" w:lineRule="auto"/>
              <w:rPr>
                <w:rFonts w:cs="Times New Roman"/>
              </w:rPr>
            </w:pPr>
            <w:r w:rsidRPr="00C9535F">
              <w:rPr>
                <w:rFonts w:cs="Times New Roman"/>
                <w:sz w:val="17"/>
              </w:rPr>
              <w:t>Countries</w:t>
            </w:r>
          </w:p>
        </w:tc>
        <w:tc>
          <w:tcPr>
            <w:tcW w:w="3528" w:type="dxa"/>
            <w:tcMar>
              <w:top w:w="70" w:type="dxa"/>
              <w:left w:w="100" w:type="dxa"/>
              <w:bottom w:w="70" w:type="dxa"/>
              <w:right w:w="100" w:type="dxa"/>
            </w:tcMar>
            <w:vAlign w:val="center"/>
          </w:tcPr>
          <w:p w14:paraId="6A8EAE78" w14:textId="77777777" w:rsidR="00A828B1" w:rsidRPr="00C9535F" w:rsidRDefault="0035700C">
            <w:pPr>
              <w:spacing w:after="0" w:line="240" w:lineRule="auto"/>
              <w:rPr>
                <w:rFonts w:cs="Times New Roman"/>
              </w:rPr>
            </w:pPr>
            <w:r w:rsidRPr="00C9535F">
              <w:rPr>
                <w:rFonts w:cs="Times New Roman"/>
                <w:sz w:val="17"/>
              </w:rPr>
              <w:t>Country options used by supplier records.</w:t>
            </w:r>
          </w:p>
        </w:tc>
        <w:tc>
          <w:tcPr>
            <w:tcW w:w="3888" w:type="dxa"/>
            <w:tcMar>
              <w:top w:w="70" w:type="dxa"/>
              <w:left w:w="100" w:type="dxa"/>
              <w:bottom w:w="70" w:type="dxa"/>
              <w:right w:w="100" w:type="dxa"/>
            </w:tcMar>
            <w:vAlign w:val="center"/>
          </w:tcPr>
          <w:p w14:paraId="7EC81CAA" w14:textId="77777777" w:rsidR="00A828B1" w:rsidRPr="00C9535F" w:rsidRDefault="0035700C">
            <w:pPr>
              <w:spacing w:after="0" w:line="240" w:lineRule="auto"/>
              <w:rPr>
                <w:rFonts w:cs="Times New Roman"/>
              </w:rPr>
            </w:pPr>
            <w:r w:rsidRPr="00C9535F">
              <w:rPr>
                <w:rFonts w:cs="Times New Roman"/>
                <w:sz w:val="17"/>
              </w:rPr>
              <w:t>Add or edit for any signed-in role; delete for Super Admin.</w:t>
            </w:r>
          </w:p>
        </w:tc>
      </w:tr>
      <w:tr w:rsidR="00A828B1" w:rsidRPr="00C9535F" w14:paraId="25462B40" w14:textId="77777777">
        <w:trPr>
          <w:jc w:val="center"/>
        </w:trPr>
        <w:tc>
          <w:tcPr>
            <w:tcW w:w="1944" w:type="dxa"/>
            <w:tcMar>
              <w:top w:w="70" w:type="dxa"/>
              <w:left w:w="100" w:type="dxa"/>
              <w:bottom w:w="70" w:type="dxa"/>
              <w:right w:w="100" w:type="dxa"/>
            </w:tcMar>
            <w:vAlign w:val="center"/>
          </w:tcPr>
          <w:p w14:paraId="576A9CE1" w14:textId="77777777" w:rsidR="00A828B1" w:rsidRPr="00C9535F" w:rsidRDefault="0035700C">
            <w:pPr>
              <w:spacing w:after="0" w:line="240" w:lineRule="auto"/>
              <w:rPr>
                <w:rFonts w:cs="Times New Roman"/>
              </w:rPr>
            </w:pPr>
            <w:r w:rsidRPr="00C9535F">
              <w:rPr>
                <w:rFonts w:cs="Times New Roman"/>
                <w:sz w:val="17"/>
              </w:rPr>
              <w:t>Product Types</w:t>
            </w:r>
          </w:p>
        </w:tc>
        <w:tc>
          <w:tcPr>
            <w:tcW w:w="3528" w:type="dxa"/>
            <w:tcMar>
              <w:top w:w="70" w:type="dxa"/>
              <w:left w:w="100" w:type="dxa"/>
              <w:bottom w:w="70" w:type="dxa"/>
              <w:right w:w="100" w:type="dxa"/>
            </w:tcMar>
            <w:vAlign w:val="center"/>
          </w:tcPr>
          <w:p w14:paraId="30113B68" w14:textId="77777777" w:rsidR="00A828B1" w:rsidRPr="00C9535F" w:rsidRDefault="0035700C">
            <w:pPr>
              <w:spacing w:after="0" w:line="240" w:lineRule="auto"/>
              <w:rPr>
                <w:rFonts w:cs="Times New Roman"/>
              </w:rPr>
            </w:pPr>
            <w:r w:rsidRPr="00C9535F">
              <w:rPr>
                <w:rFonts w:cs="Times New Roman"/>
                <w:sz w:val="17"/>
              </w:rPr>
              <w:t>Reusable type labels assigned to products.</w:t>
            </w:r>
          </w:p>
        </w:tc>
        <w:tc>
          <w:tcPr>
            <w:tcW w:w="3888" w:type="dxa"/>
            <w:tcMar>
              <w:top w:w="70" w:type="dxa"/>
              <w:left w:w="100" w:type="dxa"/>
              <w:bottom w:w="70" w:type="dxa"/>
              <w:right w:w="100" w:type="dxa"/>
            </w:tcMar>
            <w:vAlign w:val="center"/>
          </w:tcPr>
          <w:p w14:paraId="2020CC31" w14:textId="77777777" w:rsidR="00A828B1" w:rsidRPr="00C9535F" w:rsidRDefault="0035700C">
            <w:pPr>
              <w:spacing w:after="0" w:line="240" w:lineRule="auto"/>
              <w:rPr>
                <w:rFonts w:cs="Times New Roman"/>
              </w:rPr>
            </w:pPr>
            <w:r w:rsidRPr="00C9535F">
              <w:rPr>
                <w:rFonts w:cs="Times New Roman"/>
                <w:sz w:val="17"/>
              </w:rPr>
              <w:t>Add or edit for any signed-in role; delete for Super Admin.</w:t>
            </w:r>
          </w:p>
        </w:tc>
      </w:tr>
      <w:tr w:rsidR="00A828B1" w:rsidRPr="00C9535F" w14:paraId="5C148738" w14:textId="77777777">
        <w:trPr>
          <w:jc w:val="center"/>
        </w:trPr>
        <w:tc>
          <w:tcPr>
            <w:tcW w:w="1944" w:type="dxa"/>
            <w:tcMar>
              <w:top w:w="70" w:type="dxa"/>
              <w:left w:w="100" w:type="dxa"/>
              <w:bottom w:w="70" w:type="dxa"/>
              <w:right w:w="100" w:type="dxa"/>
            </w:tcMar>
            <w:vAlign w:val="center"/>
          </w:tcPr>
          <w:p w14:paraId="0FF5F99D" w14:textId="77777777" w:rsidR="00A828B1" w:rsidRPr="00C9535F" w:rsidRDefault="0035700C">
            <w:pPr>
              <w:spacing w:after="0" w:line="240" w:lineRule="auto"/>
              <w:rPr>
                <w:rFonts w:cs="Times New Roman"/>
              </w:rPr>
            </w:pPr>
            <w:r w:rsidRPr="00C9535F">
              <w:rPr>
                <w:rFonts w:cs="Times New Roman"/>
                <w:sz w:val="17"/>
              </w:rPr>
              <w:t>Categories</w:t>
            </w:r>
          </w:p>
        </w:tc>
        <w:tc>
          <w:tcPr>
            <w:tcW w:w="3528" w:type="dxa"/>
            <w:tcMar>
              <w:top w:w="70" w:type="dxa"/>
              <w:left w:w="100" w:type="dxa"/>
              <w:bottom w:w="70" w:type="dxa"/>
              <w:right w:w="100" w:type="dxa"/>
            </w:tcMar>
            <w:vAlign w:val="center"/>
          </w:tcPr>
          <w:p w14:paraId="6A75BAD3" w14:textId="77777777" w:rsidR="00A828B1" w:rsidRPr="00C9535F" w:rsidRDefault="0035700C">
            <w:pPr>
              <w:spacing w:after="0" w:line="240" w:lineRule="auto"/>
              <w:rPr>
                <w:rFonts w:cs="Times New Roman"/>
              </w:rPr>
            </w:pPr>
            <w:r w:rsidRPr="00C9535F">
              <w:rPr>
                <w:rFonts w:cs="Times New Roman"/>
                <w:sz w:val="17"/>
              </w:rPr>
              <w:t>Hierarchical catalog navigation and product classification.</w:t>
            </w:r>
          </w:p>
        </w:tc>
        <w:tc>
          <w:tcPr>
            <w:tcW w:w="3888" w:type="dxa"/>
            <w:tcMar>
              <w:top w:w="70" w:type="dxa"/>
              <w:left w:w="100" w:type="dxa"/>
              <w:bottom w:w="70" w:type="dxa"/>
              <w:right w:w="100" w:type="dxa"/>
            </w:tcMar>
            <w:vAlign w:val="center"/>
          </w:tcPr>
          <w:p w14:paraId="418D12BC" w14:textId="77777777" w:rsidR="00A828B1" w:rsidRPr="00C9535F" w:rsidRDefault="0035700C">
            <w:pPr>
              <w:spacing w:after="0" w:line="240" w:lineRule="auto"/>
              <w:rPr>
                <w:rFonts w:cs="Times New Roman"/>
              </w:rPr>
            </w:pPr>
            <w:r w:rsidRPr="00C9535F">
              <w:rPr>
                <w:rFonts w:cs="Times New Roman"/>
                <w:sz w:val="17"/>
              </w:rPr>
              <w:t>Add/edit a main or sub-category; delete for Super Admin.</w:t>
            </w:r>
          </w:p>
        </w:tc>
      </w:tr>
      <w:tr w:rsidR="00A828B1" w:rsidRPr="00C9535F" w14:paraId="5C37F35C" w14:textId="77777777">
        <w:trPr>
          <w:jc w:val="center"/>
        </w:trPr>
        <w:tc>
          <w:tcPr>
            <w:tcW w:w="1944" w:type="dxa"/>
            <w:tcMar>
              <w:top w:w="70" w:type="dxa"/>
              <w:left w:w="100" w:type="dxa"/>
              <w:bottom w:w="70" w:type="dxa"/>
              <w:right w:w="100" w:type="dxa"/>
            </w:tcMar>
            <w:vAlign w:val="center"/>
          </w:tcPr>
          <w:p w14:paraId="1A944FC7" w14:textId="77777777" w:rsidR="00A828B1" w:rsidRPr="00C9535F" w:rsidRDefault="0035700C">
            <w:pPr>
              <w:spacing w:after="0" w:line="240" w:lineRule="auto"/>
              <w:rPr>
                <w:rFonts w:cs="Times New Roman"/>
              </w:rPr>
            </w:pPr>
            <w:r w:rsidRPr="00C9535F">
              <w:rPr>
                <w:rFonts w:cs="Times New Roman"/>
                <w:sz w:val="17"/>
              </w:rPr>
              <w:t>Users</w:t>
            </w:r>
          </w:p>
        </w:tc>
        <w:tc>
          <w:tcPr>
            <w:tcW w:w="3528" w:type="dxa"/>
            <w:tcMar>
              <w:top w:w="70" w:type="dxa"/>
              <w:left w:w="100" w:type="dxa"/>
              <w:bottom w:w="70" w:type="dxa"/>
              <w:right w:w="100" w:type="dxa"/>
            </w:tcMar>
            <w:vAlign w:val="center"/>
          </w:tcPr>
          <w:p w14:paraId="46C5565E" w14:textId="77777777" w:rsidR="00A828B1" w:rsidRPr="00C9535F" w:rsidRDefault="0035700C">
            <w:pPr>
              <w:spacing w:after="0" w:line="240" w:lineRule="auto"/>
              <w:rPr>
                <w:rFonts w:cs="Times New Roman"/>
              </w:rPr>
            </w:pPr>
            <w:r w:rsidRPr="00C9535F">
              <w:rPr>
                <w:rFonts w:cs="Times New Roman"/>
                <w:sz w:val="17"/>
              </w:rPr>
              <w:t>Authenticated staff accounts and roles.</w:t>
            </w:r>
          </w:p>
        </w:tc>
        <w:tc>
          <w:tcPr>
            <w:tcW w:w="3888" w:type="dxa"/>
            <w:tcMar>
              <w:top w:w="70" w:type="dxa"/>
              <w:left w:w="100" w:type="dxa"/>
              <w:bottom w:w="70" w:type="dxa"/>
              <w:right w:w="100" w:type="dxa"/>
            </w:tcMar>
            <w:vAlign w:val="center"/>
          </w:tcPr>
          <w:p w14:paraId="1B8F1C28" w14:textId="77777777" w:rsidR="00A828B1" w:rsidRPr="00C9535F" w:rsidRDefault="0035700C">
            <w:pPr>
              <w:spacing w:after="0" w:line="240" w:lineRule="auto"/>
              <w:rPr>
                <w:rFonts w:cs="Times New Roman"/>
              </w:rPr>
            </w:pPr>
            <w:r w:rsidRPr="00C9535F">
              <w:rPr>
                <w:rFonts w:cs="Times New Roman"/>
                <w:sz w:val="17"/>
              </w:rPr>
              <w:t>Admin/Super Admin only; delete for Super Admin.</w:t>
            </w:r>
          </w:p>
        </w:tc>
      </w:tr>
    </w:tbl>
    <w:p w14:paraId="697FFF8A" w14:textId="77777777" w:rsidR="00A828B1" w:rsidRPr="00C9535F" w:rsidRDefault="00A828B1">
      <w:pPr>
        <w:spacing w:after="0"/>
        <w:rPr>
          <w:rFonts w:cs="Times New Roman"/>
        </w:rPr>
      </w:pPr>
    </w:p>
    <w:p w14:paraId="6E7B3948" w14:textId="77777777" w:rsidR="00A828B1" w:rsidRPr="00C9535F" w:rsidRDefault="0035700C">
      <w:pPr>
        <w:pStyle w:val="Heading3"/>
        <w:rPr>
          <w:rFonts w:ascii="Times New Roman" w:hAnsi="Times New Roman" w:cs="Times New Roman"/>
          <w:color w:val="auto"/>
        </w:rPr>
      </w:pPr>
      <w:bookmarkStart w:id="60" w:name="_Toc237517505"/>
      <w:bookmarkStart w:id="61" w:name="_Toc237528042"/>
      <w:r w:rsidRPr="00C9535F">
        <w:rPr>
          <w:rFonts w:ascii="Times New Roman" w:hAnsi="Times New Roman" w:cs="Times New Roman"/>
          <w:color w:val="auto"/>
        </w:rPr>
        <w:t>How To Maintain Countries Or Product Types</w:t>
      </w:r>
      <w:bookmarkEnd w:id="60"/>
      <w:bookmarkEnd w:id="61"/>
    </w:p>
    <w:p w14:paraId="08516B6E" w14:textId="77777777" w:rsidR="00A828B1" w:rsidRPr="00C9535F" w:rsidRDefault="0035700C">
      <w:pPr>
        <w:pStyle w:val="ListNumber"/>
        <w:numPr>
          <w:ilvl w:val="0"/>
          <w:numId w:val="21"/>
        </w:numPr>
        <w:spacing w:before="40" w:after="40" w:line="252" w:lineRule="auto"/>
        <w:jc w:val="both"/>
        <w:rPr>
          <w:rFonts w:cs="Times New Roman"/>
        </w:rPr>
      </w:pPr>
      <w:r w:rsidRPr="00C9535F">
        <w:rPr>
          <w:rFonts w:cs="Times New Roman"/>
        </w:rPr>
        <w:t>Open Settings and select the required tab.</w:t>
      </w:r>
    </w:p>
    <w:p w14:paraId="36932092" w14:textId="77777777" w:rsidR="00A828B1" w:rsidRPr="00C9535F" w:rsidRDefault="0035700C">
      <w:pPr>
        <w:pStyle w:val="ListNumber"/>
        <w:numPr>
          <w:ilvl w:val="0"/>
          <w:numId w:val="21"/>
        </w:numPr>
        <w:spacing w:before="40" w:after="40" w:line="252" w:lineRule="auto"/>
        <w:jc w:val="both"/>
        <w:rPr>
          <w:rFonts w:cs="Times New Roman"/>
        </w:rPr>
      </w:pPr>
      <w:r w:rsidRPr="00C9535F">
        <w:rPr>
          <w:rFonts w:cs="Times New Roman"/>
        </w:rPr>
        <w:t>Enter a new value and add it, or open Edit for an existing value.</w:t>
      </w:r>
    </w:p>
    <w:p w14:paraId="45555110" w14:textId="77777777" w:rsidR="00A828B1" w:rsidRPr="00C9535F" w:rsidRDefault="0035700C">
      <w:pPr>
        <w:pStyle w:val="ListNumber"/>
        <w:numPr>
          <w:ilvl w:val="0"/>
          <w:numId w:val="21"/>
        </w:numPr>
        <w:spacing w:before="40" w:after="40" w:line="252" w:lineRule="auto"/>
        <w:jc w:val="both"/>
        <w:rPr>
          <w:rFonts w:cs="Times New Roman"/>
        </w:rPr>
      </w:pPr>
      <w:r w:rsidRPr="00C9535F">
        <w:rPr>
          <w:rFonts w:cs="Times New Roman"/>
        </w:rPr>
        <w:t>Save the change and verify it appears in supplier or product forms.</w:t>
      </w:r>
    </w:p>
    <w:p w14:paraId="7513AC59" w14:textId="77777777" w:rsidR="00A828B1" w:rsidRPr="00C9535F" w:rsidRDefault="0035700C">
      <w:pPr>
        <w:pStyle w:val="ListNumber"/>
        <w:numPr>
          <w:ilvl w:val="0"/>
          <w:numId w:val="21"/>
        </w:numPr>
        <w:spacing w:before="40" w:after="40" w:line="252" w:lineRule="auto"/>
        <w:jc w:val="both"/>
        <w:rPr>
          <w:rFonts w:cs="Times New Roman"/>
        </w:rPr>
      </w:pPr>
      <w:r w:rsidRPr="00C9535F">
        <w:rPr>
          <w:rFonts w:cs="Times New Roman"/>
        </w:rPr>
        <w:t>Super Admin may delete a value after checking whether existing records depend on it.</w:t>
      </w:r>
    </w:p>
    <w:p w14:paraId="0EC7D4DC" w14:textId="77777777" w:rsidR="00A828B1" w:rsidRPr="00C9535F" w:rsidRDefault="0035700C">
      <w:pPr>
        <w:pStyle w:val="Heading3"/>
        <w:rPr>
          <w:rFonts w:ascii="Times New Roman" w:hAnsi="Times New Roman" w:cs="Times New Roman"/>
          <w:color w:val="auto"/>
        </w:rPr>
      </w:pPr>
      <w:bookmarkStart w:id="62" w:name="_Toc237517506"/>
      <w:bookmarkStart w:id="63" w:name="_Toc237528043"/>
      <w:r w:rsidRPr="00C9535F">
        <w:rPr>
          <w:rFonts w:ascii="Times New Roman" w:hAnsi="Times New Roman" w:cs="Times New Roman"/>
          <w:color w:val="auto"/>
        </w:rPr>
        <w:t>How To Maintain Categories</w:t>
      </w:r>
      <w:bookmarkEnd w:id="62"/>
      <w:bookmarkEnd w:id="63"/>
    </w:p>
    <w:p w14:paraId="233DBF96" w14:textId="77777777" w:rsidR="00A828B1" w:rsidRPr="00C9535F" w:rsidRDefault="0035700C">
      <w:pPr>
        <w:pStyle w:val="ListNumber"/>
        <w:numPr>
          <w:ilvl w:val="0"/>
          <w:numId w:val="22"/>
        </w:numPr>
        <w:spacing w:before="40" w:after="40" w:line="252" w:lineRule="auto"/>
        <w:jc w:val="both"/>
        <w:rPr>
          <w:rFonts w:cs="Times New Roman"/>
        </w:rPr>
      </w:pPr>
      <w:r w:rsidRPr="00C9535F">
        <w:rPr>
          <w:rFonts w:cs="Times New Roman"/>
        </w:rPr>
        <w:t>Open Settings &gt; Categories.</w:t>
      </w:r>
    </w:p>
    <w:p w14:paraId="12EB91CC" w14:textId="77777777" w:rsidR="00A828B1" w:rsidRPr="00C9535F" w:rsidRDefault="0035700C">
      <w:pPr>
        <w:pStyle w:val="ListNumber"/>
        <w:numPr>
          <w:ilvl w:val="0"/>
          <w:numId w:val="22"/>
        </w:numPr>
        <w:spacing w:before="40" w:after="40" w:line="252" w:lineRule="auto"/>
        <w:jc w:val="both"/>
        <w:rPr>
          <w:rFonts w:cs="Times New Roman"/>
        </w:rPr>
      </w:pPr>
      <w:r w:rsidRPr="00C9535F">
        <w:rPr>
          <w:rFonts w:cs="Times New Roman"/>
        </w:rPr>
        <w:t>Enter the Category Name.</w:t>
      </w:r>
    </w:p>
    <w:p w14:paraId="7244EA57" w14:textId="77777777" w:rsidR="00A828B1" w:rsidRPr="00C9535F" w:rsidRDefault="0035700C">
      <w:pPr>
        <w:pStyle w:val="ListNumber"/>
        <w:numPr>
          <w:ilvl w:val="0"/>
          <w:numId w:val="22"/>
        </w:numPr>
        <w:spacing w:before="40" w:after="40" w:line="252" w:lineRule="auto"/>
        <w:jc w:val="both"/>
        <w:rPr>
          <w:rFonts w:cs="Times New Roman"/>
        </w:rPr>
      </w:pPr>
      <w:r w:rsidRPr="00C9535F">
        <w:rPr>
          <w:rFonts w:cs="Times New Roman"/>
        </w:rPr>
        <w:lastRenderedPageBreak/>
        <w:t>Leave Main Category empty for a top-level category, or choose a parent for a sub-category.</w:t>
      </w:r>
    </w:p>
    <w:p w14:paraId="58DF0464" w14:textId="77777777" w:rsidR="00A828B1" w:rsidRPr="00C9535F" w:rsidRDefault="0035700C">
      <w:pPr>
        <w:pStyle w:val="ListNumber"/>
        <w:numPr>
          <w:ilvl w:val="0"/>
          <w:numId w:val="22"/>
        </w:numPr>
        <w:spacing w:before="40" w:after="40" w:line="252" w:lineRule="auto"/>
        <w:jc w:val="both"/>
        <w:rPr>
          <w:rFonts w:cs="Times New Roman"/>
        </w:rPr>
      </w:pPr>
      <w:r w:rsidRPr="00C9535F">
        <w:rPr>
          <w:rFonts w:cs="Times New Roman"/>
        </w:rPr>
        <w:t>Save and review the relationship tree.</w:t>
      </w:r>
    </w:p>
    <w:p w14:paraId="7EB842AC" w14:textId="77777777" w:rsidR="00A828B1" w:rsidRPr="00C9535F" w:rsidRDefault="0035700C">
      <w:pPr>
        <w:pStyle w:val="ListNumber"/>
        <w:numPr>
          <w:ilvl w:val="0"/>
          <w:numId w:val="22"/>
        </w:numPr>
        <w:spacing w:before="40" w:after="40" w:line="252" w:lineRule="auto"/>
        <w:jc w:val="both"/>
        <w:rPr>
          <w:rFonts w:cs="Times New Roman"/>
        </w:rPr>
      </w:pPr>
      <w:r w:rsidRPr="00C9535F">
        <w:rPr>
          <w:rFonts w:cs="Times New Roman"/>
        </w:rPr>
        <w:t>Verify the category in the public filter after assigning active products to it.</w:t>
      </w:r>
    </w:p>
    <w:p w14:paraId="7DE2B239" w14:textId="77777777" w:rsidR="00A828B1" w:rsidRPr="00C9535F" w:rsidRDefault="0035700C">
      <w:pPr>
        <w:pStyle w:val="Heading1"/>
        <w:rPr>
          <w:rFonts w:ascii="Times New Roman" w:hAnsi="Times New Roman" w:cs="Times New Roman"/>
          <w:color w:val="auto"/>
        </w:rPr>
      </w:pPr>
      <w:bookmarkStart w:id="64" w:name="_Toc237517507"/>
      <w:bookmarkStart w:id="65" w:name="_Toc237528044"/>
      <w:r w:rsidRPr="00C9535F">
        <w:rPr>
          <w:rFonts w:ascii="Times New Roman" w:hAnsi="Times New Roman" w:cs="Times New Roman"/>
          <w:color w:val="auto"/>
        </w:rPr>
        <w:t>9. User Management</w:t>
      </w:r>
      <w:bookmarkEnd w:id="64"/>
      <w:bookmarkEnd w:id="65"/>
    </w:p>
    <w:p w14:paraId="7CDC2AB7" w14:textId="77777777" w:rsidR="00A828B1" w:rsidRPr="00C9535F" w:rsidRDefault="0035700C">
      <w:pPr>
        <w:spacing w:after="120" w:line="259" w:lineRule="auto"/>
        <w:jc w:val="both"/>
        <w:rPr>
          <w:rFonts w:cs="Times New Roman"/>
        </w:rPr>
      </w:pPr>
      <w:r w:rsidRPr="00C9535F">
        <w:rPr>
          <w:rFonts w:cs="Times New Roman"/>
          <w:b/>
        </w:rPr>
        <w:t>Purpose:</w:t>
      </w:r>
      <w:r w:rsidRPr="00C9535F">
        <w:rPr>
          <w:rFonts w:cs="Times New Roman"/>
        </w:rPr>
        <w:t xml:space="preserve"> User Management controls who can sign in and which role is stored in the session. The page is available only to Admin and Super Admin.</w:t>
      </w:r>
    </w:p>
    <w:p w14:paraId="255FB1FB" w14:textId="77777777" w:rsidR="00A828B1" w:rsidRPr="00C9535F" w:rsidRDefault="0035700C">
      <w:pPr>
        <w:pStyle w:val="Heading2"/>
        <w:rPr>
          <w:rFonts w:ascii="Times New Roman" w:hAnsi="Times New Roman" w:cs="Times New Roman"/>
          <w:color w:val="auto"/>
        </w:rPr>
      </w:pPr>
      <w:bookmarkStart w:id="66" w:name="_Toc237517508"/>
      <w:bookmarkStart w:id="67" w:name="_Toc237528045"/>
      <w:r w:rsidRPr="00C9535F">
        <w:rPr>
          <w:rFonts w:ascii="Times New Roman" w:hAnsi="Times New Roman" w:cs="Times New Roman"/>
          <w:color w:val="auto"/>
        </w:rPr>
        <w:t>Information Displayed</w:t>
      </w:r>
      <w:bookmarkEnd w:id="66"/>
      <w:bookmarkEnd w:id="67"/>
    </w:p>
    <w:p w14:paraId="633BBBA1" w14:textId="77777777" w:rsidR="00A828B1" w:rsidRPr="00C9535F" w:rsidRDefault="0035700C">
      <w:pPr>
        <w:pStyle w:val="ListBullet"/>
        <w:spacing w:before="40" w:after="40" w:line="252" w:lineRule="auto"/>
        <w:jc w:val="both"/>
        <w:rPr>
          <w:rFonts w:cs="Times New Roman"/>
        </w:rPr>
      </w:pPr>
      <w:r w:rsidRPr="00C9535F">
        <w:rPr>
          <w:rFonts w:cs="Times New Roman"/>
        </w:rPr>
        <w:t>User email and assigned role.</w:t>
      </w:r>
    </w:p>
    <w:p w14:paraId="0599FA57" w14:textId="77777777" w:rsidR="00A828B1" w:rsidRPr="00C9535F" w:rsidRDefault="0035700C">
      <w:pPr>
        <w:pStyle w:val="ListBullet"/>
        <w:spacing w:before="40" w:after="40" w:line="252" w:lineRule="auto"/>
        <w:jc w:val="both"/>
        <w:rPr>
          <w:rFonts w:cs="Times New Roman"/>
        </w:rPr>
      </w:pPr>
      <w:r w:rsidRPr="00C9535F">
        <w:rPr>
          <w:rFonts w:cs="Times New Roman"/>
        </w:rPr>
        <w:t>Add and edit controls for Admin and Super Admin.</w:t>
      </w:r>
    </w:p>
    <w:p w14:paraId="7F258FD4" w14:textId="77777777" w:rsidR="00A828B1" w:rsidRPr="00C9535F" w:rsidRDefault="0035700C">
      <w:pPr>
        <w:pStyle w:val="ListBullet"/>
        <w:spacing w:before="40" w:after="40" w:line="252" w:lineRule="auto"/>
        <w:jc w:val="both"/>
        <w:rPr>
          <w:rFonts w:cs="Times New Roman"/>
        </w:rPr>
      </w:pPr>
      <w:r w:rsidRPr="00C9535F">
        <w:rPr>
          <w:rFonts w:cs="Times New Roman"/>
        </w:rPr>
        <w:t>Delete control for Super Admin only.</w:t>
      </w:r>
    </w:p>
    <w:p w14:paraId="5F0BA902" w14:textId="77777777" w:rsidR="00A828B1" w:rsidRPr="00C9535F" w:rsidRDefault="0035700C">
      <w:pPr>
        <w:pStyle w:val="ListBullet"/>
        <w:spacing w:before="40" w:after="40" w:line="252" w:lineRule="auto"/>
        <w:jc w:val="both"/>
        <w:rPr>
          <w:rFonts w:cs="Times New Roman"/>
        </w:rPr>
      </w:pPr>
      <w:r w:rsidRPr="00C9535F">
        <w:rPr>
          <w:rFonts w:cs="Times New Roman"/>
        </w:rPr>
        <w:t>Admin cannot view, create, edit, or promote a Super Admin account.</w:t>
      </w:r>
    </w:p>
    <w:p w14:paraId="5D5F8844" w14:textId="77777777" w:rsidR="00A828B1" w:rsidRPr="00C9535F" w:rsidRDefault="0035700C">
      <w:pPr>
        <w:pStyle w:val="Heading3"/>
        <w:rPr>
          <w:rFonts w:ascii="Times New Roman" w:hAnsi="Times New Roman" w:cs="Times New Roman"/>
          <w:color w:val="auto"/>
        </w:rPr>
      </w:pPr>
      <w:bookmarkStart w:id="68" w:name="_Toc237517509"/>
      <w:bookmarkStart w:id="69" w:name="_Toc237528046"/>
      <w:r w:rsidRPr="00C9535F">
        <w:rPr>
          <w:rFonts w:ascii="Times New Roman" w:hAnsi="Times New Roman" w:cs="Times New Roman"/>
          <w:color w:val="auto"/>
        </w:rPr>
        <w:t>How To Add Or Edit A User</w:t>
      </w:r>
      <w:bookmarkEnd w:id="68"/>
      <w:bookmarkEnd w:id="69"/>
    </w:p>
    <w:p w14:paraId="34FB910A" w14:textId="77777777" w:rsidR="00A828B1" w:rsidRPr="00C9535F" w:rsidRDefault="0035700C">
      <w:pPr>
        <w:pStyle w:val="ListNumber"/>
        <w:numPr>
          <w:ilvl w:val="0"/>
          <w:numId w:val="23"/>
        </w:numPr>
        <w:spacing w:before="40" w:after="40" w:line="252" w:lineRule="auto"/>
        <w:jc w:val="both"/>
        <w:rPr>
          <w:rFonts w:cs="Times New Roman"/>
        </w:rPr>
      </w:pPr>
      <w:r w:rsidRPr="00C9535F">
        <w:rPr>
          <w:rFonts w:cs="Times New Roman"/>
        </w:rPr>
        <w:t>Open Settings &gt; Users.</w:t>
      </w:r>
    </w:p>
    <w:p w14:paraId="31F7FB89" w14:textId="77777777" w:rsidR="00A828B1" w:rsidRPr="00C9535F" w:rsidRDefault="0035700C">
      <w:pPr>
        <w:pStyle w:val="ListNumber"/>
        <w:numPr>
          <w:ilvl w:val="0"/>
          <w:numId w:val="23"/>
        </w:numPr>
        <w:spacing w:before="40" w:after="40" w:line="252" w:lineRule="auto"/>
        <w:jc w:val="both"/>
        <w:rPr>
          <w:rFonts w:cs="Times New Roman"/>
        </w:rPr>
      </w:pPr>
      <w:r w:rsidRPr="00C9535F">
        <w:rPr>
          <w:rFonts w:cs="Times New Roman"/>
        </w:rPr>
        <w:t>Enter the email, a password of at least six characters, and the role.</w:t>
      </w:r>
    </w:p>
    <w:p w14:paraId="11797483" w14:textId="77777777" w:rsidR="00A828B1" w:rsidRPr="00C9535F" w:rsidRDefault="0035700C">
      <w:pPr>
        <w:pStyle w:val="ListNumber"/>
        <w:numPr>
          <w:ilvl w:val="0"/>
          <w:numId w:val="23"/>
        </w:numPr>
        <w:spacing w:before="40" w:after="40" w:line="252" w:lineRule="auto"/>
        <w:jc w:val="both"/>
        <w:rPr>
          <w:rFonts w:cs="Times New Roman"/>
        </w:rPr>
      </w:pPr>
      <w:r w:rsidRPr="00C9535F">
        <w:rPr>
          <w:rFonts w:cs="Times New Roman"/>
        </w:rPr>
        <w:t>Click Add User.</w:t>
      </w:r>
    </w:p>
    <w:p w14:paraId="7B7792D6" w14:textId="77777777" w:rsidR="00A828B1" w:rsidRPr="00C9535F" w:rsidRDefault="0035700C">
      <w:pPr>
        <w:pStyle w:val="ListNumber"/>
        <w:numPr>
          <w:ilvl w:val="0"/>
          <w:numId w:val="23"/>
        </w:numPr>
        <w:spacing w:before="40" w:after="40" w:line="252" w:lineRule="auto"/>
        <w:jc w:val="both"/>
        <w:rPr>
          <w:rFonts w:cs="Times New Roman"/>
        </w:rPr>
      </w:pPr>
      <w:r w:rsidRPr="00C9535F">
        <w:rPr>
          <w:rFonts w:cs="Times New Roman"/>
        </w:rPr>
        <w:t>To edit, choose Edit and change the email or role; leave New Password blank to keep the current password.</w:t>
      </w:r>
    </w:p>
    <w:p w14:paraId="3549265C" w14:textId="77777777" w:rsidR="00A828B1" w:rsidRPr="00C9535F" w:rsidRDefault="0035700C">
      <w:pPr>
        <w:pStyle w:val="ListNumber"/>
        <w:numPr>
          <w:ilvl w:val="0"/>
          <w:numId w:val="23"/>
        </w:numPr>
        <w:spacing w:before="40" w:after="40" w:line="252" w:lineRule="auto"/>
        <w:jc w:val="both"/>
        <w:rPr>
          <w:rFonts w:cs="Times New Roman"/>
        </w:rPr>
      </w:pPr>
      <w:r w:rsidRPr="00C9535F">
        <w:rPr>
          <w:rFonts w:cs="Times New Roman"/>
        </w:rPr>
        <w:t>Only Super Admin can assign the Super Admin role.</w:t>
      </w:r>
    </w:p>
    <w:p w14:paraId="525172C2" w14:textId="77777777" w:rsidR="00A828B1" w:rsidRPr="00C9535F" w:rsidRDefault="0035700C">
      <w:pPr>
        <w:pStyle w:val="Heading2"/>
        <w:rPr>
          <w:rFonts w:ascii="Times New Roman" w:hAnsi="Times New Roman" w:cs="Times New Roman"/>
          <w:color w:val="auto"/>
        </w:rPr>
      </w:pPr>
      <w:bookmarkStart w:id="70" w:name="_Toc237517510"/>
      <w:bookmarkStart w:id="71" w:name="_Toc237528047"/>
      <w:r w:rsidRPr="00C9535F">
        <w:rPr>
          <w:rFonts w:ascii="Times New Roman" w:hAnsi="Times New Roman" w:cs="Times New Roman"/>
          <w:color w:val="auto"/>
        </w:rPr>
        <w:t>Deletion Controls</w:t>
      </w:r>
      <w:bookmarkEnd w:id="70"/>
      <w:bookmarkEnd w:id="71"/>
    </w:p>
    <w:p w14:paraId="19AC666E" w14:textId="77777777" w:rsidR="00A828B1" w:rsidRPr="00C9535F" w:rsidRDefault="0035700C">
      <w:pPr>
        <w:spacing w:after="120" w:line="259" w:lineRule="auto"/>
        <w:jc w:val="both"/>
        <w:rPr>
          <w:rFonts w:cs="Times New Roman"/>
        </w:rPr>
      </w:pPr>
      <w:r w:rsidRPr="00C9535F">
        <w:rPr>
          <w:rFonts w:cs="Times New Roman"/>
        </w:rPr>
        <w:t>Only Super Admin can delete a user. The signed-in Super Admin cannot delete their own account from the user list.</w:t>
      </w:r>
    </w:p>
    <w:p w14:paraId="05E2374C" w14:textId="77777777" w:rsidR="00A828B1" w:rsidRPr="00C9535F" w:rsidRDefault="0035700C">
      <w:pPr>
        <w:pStyle w:val="Heading1"/>
        <w:rPr>
          <w:rFonts w:ascii="Times New Roman" w:hAnsi="Times New Roman" w:cs="Times New Roman"/>
          <w:color w:val="auto"/>
        </w:rPr>
      </w:pPr>
      <w:bookmarkStart w:id="72" w:name="_Toc237517511"/>
      <w:bookmarkStart w:id="73" w:name="_Toc237528048"/>
      <w:r w:rsidRPr="00C9535F">
        <w:rPr>
          <w:rFonts w:ascii="Times New Roman" w:hAnsi="Times New Roman" w:cs="Times New Roman"/>
          <w:color w:val="auto"/>
        </w:rPr>
        <w:t>10. Public Company Catalog</w:t>
      </w:r>
      <w:bookmarkEnd w:id="72"/>
      <w:bookmarkEnd w:id="73"/>
    </w:p>
    <w:p w14:paraId="52700DF7" w14:textId="77777777" w:rsidR="00A828B1" w:rsidRPr="00C9535F" w:rsidRDefault="0035700C">
      <w:pPr>
        <w:spacing w:after="120" w:line="259" w:lineRule="auto"/>
        <w:jc w:val="both"/>
        <w:rPr>
          <w:rFonts w:cs="Times New Roman"/>
        </w:rPr>
      </w:pPr>
      <w:r w:rsidRPr="00C9535F">
        <w:rPr>
          <w:rFonts w:cs="Times New Roman"/>
          <w:b/>
        </w:rPr>
        <w:t>Purpose:</w:t>
      </w:r>
      <w:r w:rsidRPr="00C9535F">
        <w:rPr>
          <w:rFonts w:cs="Times New Roman"/>
        </w:rPr>
        <w:t xml:space="preserve"> The public catalog gives each affiliated company a branded, unauthenticated product and package experience. Every query is scoped by the company </w:t>
      </w:r>
      <w:proofErr w:type="spellStart"/>
      <w:r w:rsidRPr="00C9535F">
        <w:rPr>
          <w:rFonts w:cs="Times New Roman"/>
        </w:rPr>
        <w:t>shortname</w:t>
      </w:r>
      <w:proofErr w:type="spellEnd"/>
      <w:r w:rsidRPr="00C9535F">
        <w:rPr>
          <w:rFonts w:cs="Times New Roman"/>
        </w:rPr>
        <w:t xml:space="preserve"> and supplier-company links.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7128"/>
      </w:tblGrid>
      <w:tr w:rsidR="00A828B1" w:rsidRPr="00C9535F" w14:paraId="3B3B8AE1" w14:textId="77777777">
        <w:trPr>
          <w:tblHeader/>
          <w:jc w:val="center"/>
        </w:trPr>
        <w:tc>
          <w:tcPr>
            <w:tcW w:w="2232" w:type="dxa"/>
            <w:shd w:val="clear" w:color="auto" w:fill="DDE6F0"/>
            <w:tcMar>
              <w:top w:w="70" w:type="dxa"/>
              <w:left w:w="100" w:type="dxa"/>
              <w:bottom w:w="70" w:type="dxa"/>
              <w:right w:w="100" w:type="dxa"/>
            </w:tcMar>
            <w:vAlign w:val="center"/>
          </w:tcPr>
          <w:p w14:paraId="2FD48EC7" w14:textId="77777777" w:rsidR="00A828B1" w:rsidRPr="00C9535F" w:rsidRDefault="0035700C">
            <w:pPr>
              <w:spacing w:after="0" w:line="240" w:lineRule="auto"/>
              <w:rPr>
                <w:rFonts w:cs="Times New Roman"/>
              </w:rPr>
            </w:pPr>
            <w:r w:rsidRPr="00C9535F">
              <w:rPr>
                <w:rFonts w:cs="Times New Roman"/>
                <w:b/>
                <w:sz w:val="17"/>
              </w:rPr>
              <w:t>Public page</w:t>
            </w:r>
          </w:p>
        </w:tc>
        <w:tc>
          <w:tcPr>
            <w:tcW w:w="7128" w:type="dxa"/>
            <w:shd w:val="clear" w:color="auto" w:fill="DDE6F0"/>
            <w:tcMar>
              <w:top w:w="70" w:type="dxa"/>
              <w:left w:w="100" w:type="dxa"/>
              <w:bottom w:w="70" w:type="dxa"/>
              <w:right w:w="100" w:type="dxa"/>
            </w:tcMar>
            <w:vAlign w:val="center"/>
          </w:tcPr>
          <w:p w14:paraId="08763E2A" w14:textId="77777777" w:rsidR="00A828B1" w:rsidRPr="00C9535F" w:rsidRDefault="0035700C">
            <w:pPr>
              <w:spacing w:after="0" w:line="240" w:lineRule="auto"/>
              <w:rPr>
                <w:rFonts w:cs="Times New Roman"/>
              </w:rPr>
            </w:pPr>
            <w:r w:rsidRPr="00C9535F">
              <w:rPr>
                <w:rFonts w:cs="Times New Roman"/>
                <w:b/>
                <w:sz w:val="17"/>
              </w:rPr>
              <w:t>What the visitor can do</w:t>
            </w:r>
          </w:p>
        </w:tc>
      </w:tr>
      <w:tr w:rsidR="00A828B1" w:rsidRPr="00C9535F" w14:paraId="436F63F9" w14:textId="77777777">
        <w:trPr>
          <w:jc w:val="center"/>
        </w:trPr>
        <w:tc>
          <w:tcPr>
            <w:tcW w:w="2232" w:type="dxa"/>
            <w:tcMar>
              <w:top w:w="70" w:type="dxa"/>
              <w:left w:w="100" w:type="dxa"/>
              <w:bottom w:w="70" w:type="dxa"/>
              <w:right w:w="100" w:type="dxa"/>
            </w:tcMar>
            <w:vAlign w:val="center"/>
          </w:tcPr>
          <w:p w14:paraId="764BA75C" w14:textId="77777777" w:rsidR="00A828B1" w:rsidRPr="00C9535F" w:rsidRDefault="0035700C">
            <w:pPr>
              <w:spacing w:after="0" w:line="240" w:lineRule="auto"/>
              <w:rPr>
                <w:rFonts w:cs="Times New Roman"/>
              </w:rPr>
            </w:pPr>
            <w:r w:rsidRPr="00C9535F">
              <w:rPr>
                <w:rFonts w:cs="Times New Roman"/>
                <w:sz w:val="17"/>
              </w:rPr>
              <w:t>Home / Products</w:t>
            </w:r>
          </w:p>
        </w:tc>
        <w:tc>
          <w:tcPr>
            <w:tcW w:w="7128" w:type="dxa"/>
            <w:tcMar>
              <w:top w:w="70" w:type="dxa"/>
              <w:left w:w="100" w:type="dxa"/>
              <w:bottom w:w="70" w:type="dxa"/>
              <w:right w:w="100" w:type="dxa"/>
            </w:tcMar>
            <w:vAlign w:val="center"/>
          </w:tcPr>
          <w:p w14:paraId="4F607B84" w14:textId="77777777" w:rsidR="00A828B1" w:rsidRPr="00C9535F" w:rsidRDefault="0035700C">
            <w:pPr>
              <w:spacing w:after="0" w:line="240" w:lineRule="auto"/>
              <w:rPr>
                <w:rFonts w:cs="Times New Roman"/>
              </w:rPr>
            </w:pPr>
            <w:r w:rsidRPr="00C9535F">
              <w:rPr>
                <w:rFonts w:cs="Times New Roman"/>
                <w:sz w:val="17"/>
              </w:rPr>
              <w:t>Search active products, filter by hierarchical category, and open a product.</w:t>
            </w:r>
          </w:p>
        </w:tc>
      </w:tr>
      <w:tr w:rsidR="00A828B1" w:rsidRPr="00C9535F" w14:paraId="06199B7A" w14:textId="77777777">
        <w:trPr>
          <w:jc w:val="center"/>
        </w:trPr>
        <w:tc>
          <w:tcPr>
            <w:tcW w:w="2232" w:type="dxa"/>
            <w:tcMar>
              <w:top w:w="70" w:type="dxa"/>
              <w:left w:w="100" w:type="dxa"/>
              <w:bottom w:w="70" w:type="dxa"/>
              <w:right w:w="100" w:type="dxa"/>
            </w:tcMar>
            <w:vAlign w:val="center"/>
          </w:tcPr>
          <w:p w14:paraId="235B2C50" w14:textId="77777777" w:rsidR="00A828B1" w:rsidRPr="00C9535F" w:rsidRDefault="0035700C">
            <w:pPr>
              <w:spacing w:after="0" w:line="240" w:lineRule="auto"/>
              <w:rPr>
                <w:rFonts w:cs="Times New Roman"/>
              </w:rPr>
            </w:pPr>
            <w:r w:rsidRPr="00C9535F">
              <w:rPr>
                <w:rFonts w:cs="Times New Roman"/>
                <w:sz w:val="17"/>
              </w:rPr>
              <w:t>Product Detail</w:t>
            </w:r>
          </w:p>
        </w:tc>
        <w:tc>
          <w:tcPr>
            <w:tcW w:w="7128" w:type="dxa"/>
            <w:tcMar>
              <w:top w:w="70" w:type="dxa"/>
              <w:left w:w="100" w:type="dxa"/>
              <w:bottom w:w="70" w:type="dxa"/>
              <w:right w:w="100" w:type="dxa"/>
            </w:tcMar>
            <w:vAlign w:val="center"/>
          </w:tcPr>
          <w:p w14:paraId="7BBFBF44" w14:textId="77777777" w:rsidR="00A828B1" w:rsidRPr="00C9535F" w:rsidRDefault="0035700C">
            <w:pPr>
              <w:spacing w:after="0" w:line="240" w:lineRule="auto"/>
              <w:rPr>
                <w:rFonts w:cs="Times New Roman"/>
              </w:rPr>
            </w:pPr>
            <w:r w:rsidRPr="00C9535F">
              <w:rPr>
                <w:rFonts w:cs="Times New Roman"/>
                <w:sz w:val="17"/>
              </w:rPr>
              <w:t>Review images, categories, supplier, description, specifications, certificate, marketing materials, events, testimonies, and company brochure.</w:t>
            </w:r>
          </w:p>
        </w:tc>
      </w:tr>
      <w:tr w:rsidR="00A828B1" w:rsidRPr="00C9535F" w14:paraId="058E039D" w14:textId="77777777">
        <w:trPr>
          <w:jc w:val="center"/>
        </w:trPr>
        <w:tc>
          <w:tcPr>
            <w:tcW w:w="2232" w:type="dxa"/>
            <w:tcMar>
              <w:top w:w="70" w:type="dxa"/>
              <w:left w:w="100" w:type="dxa"/>
              <w:bottom w:w="70" w:type="dxa"/>
              <w:right w:w="100" w:type="dxa"/>
            </w:tcMar>
            <w:vAlign w:val="center"/>
          </w:tcPr>
          <w:p w14:paraId="1F6E4FE5" w14:textId="77777777" w:rsidR="00A828B1" w:rsidRPr="00C9535F" w:rsidRDefault="0035700C">
            <w:pPr>
              <w:spacing w:after="0" w:line="240" w:lineRule="auto"/>
              <w:rPr>
                <w:rFonts w:cs="Times New Roman"/>
              </w:rPr>
            </w:pPr>
            <w:r w:rsidRPr="00C9535F">
              <w:rPr>
                <w:rFonts w:cs="Times New Roman"/>
                <w:sz w:val="17"/>
              </w:rPr>
              <w:t>Packages</w:t>
            </w:r>
          </w:p>
        </w:tc>
        <w:tc>
          <w:tcPr>
            <w:tcW w:w="7128" w:type="dxa"/>
            <w:tcMar>
              <w:top w:w="70" w:type="dxa"/>
              <w:left w:w="100" w:type="dxa"/>
              <w:bottom w:w="70" w:type="dxa"/>
              <w:right w:w="100" w:type="dxa"/>
            </w:tcMar>
            <w:vAlign w:val="center"/>
          </w:tcPr>
          <w:p w14:paraId="65FBBCFC" w14:textId="77777777" w:rsidR="00A828B1" w:rsidRPr="00C9535F" w:rsidRDefault="0035700C">
            <w:pPr>
              <w:spacing w:after="0" w:line="240" w:lineRule="auto"/>
              <w:rPr>
                <w:rFonts w:cs="Times New Roman"/>
              </w:rPr>
            </w:pPr>
            <w:r w:rsidRPr="00C9535F">
              <w:rPr>
                <w:rFonts w:cs="Times New Roman"/>
                <w:sz w:val="17"/>
              </w:rPr>
              <w:t>Search packages available through the company's active product set.</w:t>
            </w:r>
          </w:p>
        </w:tc>
      </w:tr>
      <w:tr w:rsidR="00A828B1" w:rsidRPr="00C9535F" w14:paraId="5336C980" w14:textId="77777777">
        <w:trPr>
          <w:jc w:val="center"/>
        </w:trPr>
        <w:tc>
          <w:tcPr>
            <w:tcW w:w="2232" w:type="dxa"/>
            <w:tcMar>
              <w:top w:w="70" w:type="dxa"/>
              <w:left w:w="100" w:type="dxa"/>
              <w:bottom w:w="70" w:type="dxa"/>
              <w:right w:w="100" w:type="dxa"/>
            </w:tcMar>
            <w:vAlign w:val="center"/>
          </w:tcPr>
          <w:p w14:paraId="342D5F60" w14:textId="77777777" w:rsidR="00A828B1" w:rsidRPr="00C9535F" w:rsidRDefault="0035700C">
            <w:pPr>
              <w:spacing w:after="0" w:line="240" w:lineRule="auto"/>
              <w:rPr>
                <w:rFonts w:cs="Times New Roman"/>
              </w:rPr>
            </w:pPr>
            <w:r w:rsidRPr="00C9535F">
              <w:rPr>
                <w:rFonts w:cs="Times New Roman"/>
                <w:sz w:val="17"/>
              </w:rPr>
              <w:t>Package Detail</w:t>
            </w:r>
          </w:p>
        </w:tc>
        <w:tc>
          <w:tcPr>
            <w:tcW w:w="7128" w:type="dxa"/>
            <w:tcMar>
              <w:top w:w="70" w:type="dxa"/>
              <w:left w:w="100" w:type="dxa"/>
              <w:bottom w:w="70" w:type="dxa"/>
              <w:right w:w="100" w:type="dxa"/>
            </w:tcMar>
            <w:vAlign w:val="center"/>
          </w:tcPr>
          <w:p w14:paraId="4BB0A856" w14:textId="77777777" w:rsidR="00A828B1" w:rsidRPr="00C9535F" w:rsidRDefault="0035700C">
            <w:pPr>
              <w:spacing w:after="0" w:line="240" w:lineRule="auto"/>
              <w:rPr>
                <w:rFonts w:cs="Times New Roman"/>
              </w:rPr>
            </w:pPr>
            <w:r w:rsidRPr="00C9535F">
              <w:rPr>
                <w:rFonts w:cs="Times New Roman"/>
                <w:sz w:val="17"/>
              </w:rPr>
              <w:t>Review package image, description, specifications, and included active company-eligible products.</w:t>
            </w:r>
          </w:p>
        </w:tc>
      </w:tr>
      <w:tr w:rsidR="00A828B1" w:rsidRPr="00C9535F" w14:paraId="6F1CF8F9" w14:textId="77777777">
        <w:trPr>
          <w:jc w:val="center"/>
        </w:trPr>
        <w:tc>
          <w:tcPr>
            <w:tcW w:w="2232" w:type="dxa"/>
            <w:tcMar>
              <w:top w:w="70" w:type="dxa"/>
              <w:left w:w="100" w:type="dxa"/>
              <w:bottom w:w="70" w:type="dxa"/>
              <w:right w:w="100" w:type="dxa"/>
            </w:tcMar>
            <w:vAlign w:val="center"/>
          </w:tcPr>
          <w:p w14:paraId="77DD20AB" w14:textId="77777777" w:rsidR="00A828B1" w:rsidRPr="00C9535F" w:rsidRDefault="0035700C">
            <w:pPr>
              <w:spacing w:after="0" w:line="240" w:lineRule="auto"/>
              <w:rPr>
                <w:rFonts w:cs="Times New Roman"/>
              </w:rPr>
            </w:pPr>
            <w:r w:rsidRPr="00C9535F">
              <w:rPr>
                <w:rFonts w:cs="Times New Roman"/>
                <w:sz w:val="17"/>
              </w:rPr>
              <w:t>Watch Video</w:t>
            </w:r>
          </w:p>
        </w:tc>
        <w:tc>
          <w:tcPr>
            <w:tcW w:w="7128" w:type="dxa"/>
            <w:tcMar>
              <w:top w:w="70" w:type="dxa"/>
              <w:left w:w="100" w:type="dxa"/>
              <w:bottom w:w="70" w:type="dxa"/>
              <w:right w:w="100" w:type="dxa"/>
            </w:tcMar>
            <w:vAlign w:val="center"/>
          </w:tcPr>
          <w:p w14:paraId="793B32E8" w14:textId="77777777" w:rsidR="00A828B1" w:rsidRPr="00C9535F" w:rsidRDefault="0035700C">
            <w:pPr>
              <w:spacing w:after="0" w:line="240" w:lineRule="auto"/>
              <w:rPr>
                <w:rFonts w:cs="Times New Roman"/>
              </w:rPr>
            </w:pPr>
            <w:r w:rsidRPr="00C9535F">
              <w:rPr>
                <w:rFonts w:cs="Times New Roman"/>
                <w:sz w:val="17"/>
              </w:rPr>
              <w:t>Open supported YouTube, Vimeo, event, or testimony media links in an embedded page.</w:t>
            </w:r>
          </w:p>
        </w:tc>
      </w:tr>
    </w:tbl>
    <w:p w14:paraId="45884AB0" w14:textId="77777777" w:rsidR="00A828B1" w:rsidRPr="00C9535F" w:rsidRDefault="00A828B1">
      <w:pPr>
        <w:spacing w:after="0"/>
        <w:rPr>
          <w:rFonts w:cs="Times New Roman"/>
        </w:rPr>
      </w:pPr>
    </w:p>
    <w:p w14:paraId="18A620E0" w14:textId="77777777" w:rsidR="00A828B1" w:rsidRPr="00C9535F" w:rsidRDefault="0035700C">
      <w:pPr>
        <w:pStyle w:val="Heading3"/>
        <w:rPr>
          <w:rFonts w:ascii="Times New Roman" w:hAnsi="Times New Roman" w:cs="Times New Roman"/>
          <w:color w:val="auto"/>
        </w:rPr>
      </w:pPr>
      <w:bookmarkStart w:id="74" w:name="_Toc237517512"/>
      <w:bookmarkStart w:id="75" w:name="_Toc237528049"/>
      <w:r w:rsidRPr="00C9535F">
        <w:rPr>
          <w:rFonts w:ascii="Times New Roman" w:hAnsi="Times New Roman" w:cs="Times New Roman"/>
          <w:color w:val="auto"/>
        </w:rPr>
        <w:t>How To Validate A Company Catalog</w:t>
      </w:r>
      <w:bookmarkEnd w:id="74"/>
      <w:bookmarkEnd w:id="75"/>
    </w:p>
    <w:p w14:paraId="3847EA2C" w14:textId="77777777" w:rsidR="00A828B1" w:rsidRPr="00C9535F" w:rsidRDefault="0035700C">
      <w:pPr>
        <w:pStyle w:val="ListNumber"/>
        <w:numPr>
          <w:ilvl w:val="0"/>
          <w:numId w:val="24"/>
        </w:numPr>
        <w:spacing w:before="40" w:after="40" w:line="252" w:lineRule="auto"/>
        <w:jc w:val="both"/>
        <w:rPr>
          <w:rFonts w:cs="Times New Roman"/>
        </w:rPr>
      </w:pPr>
      <w:r w:rsidRPr="00C9535F">
        <w:rPr>
          <w:rFonts w:cs="Times New Roman"/>
        </w:rPr>
        <w:t>Open /&lt;</w:t>
      </w:r>
      <w:proofErr w:type="spellStart"/>
      <w:r w:rsidRPr="00C9535F">
        <w:rPr>
          <w:rFonts w:cs="Times New Roman"/>
        </w:rPr>
        <w:t>shortname</w:t>
      </w:r>
      <w:proofErr w:type="spellEnd"/>
      <w:r w:rsidRPr="00C9535F">
        <w:rPr>
          <w:rFonts w:cs="Times New Roman"/>
        </w:rPr>
        <w:t>&gt;/home without signing in.</w:t>
      </w:r>
    </w:p>
    <w:p w14:paraId="39EF67B0" w14:textId="77777777" w:rsidR="00A828B1" w:rsidRPr="00C9535F" w:rsidRDefault="0035700C">
      <w:pPr>
        <w:pStyle w:val="ListNumber"/>
        <w:numPr>
          <w:ilvl w:val="0"/>
          <w:numId w:val="24"/>
        </w:numPr>
        <w:spacing w:before="40" w:after="40" w:line="252" w:lineRule="auto"/>
        <w:jc w:val="both"/>
        <w:rPr>
          <w:rFonts w:cs="Times New Roman"/>
        </w:rPr>
      </w:pPr>
      <w:r w:rsidRPr="00C9535F">
        <w:rPr>
          <w:rFonts w:cs="Times New Roman"/>
        </w:rPr>
        <w:t>Confirm the company name, logo, and contact branding.</w:t>
      </w:r>
    </w:p>
    <w:p w14:paraId="30698C47" w14:textId="77777777" w:rsidR="00A828B1" w:rsidRPr="00C9535F" w:rsidRDefault="0035700C">
      <w:pPr>
        <w:pStyle w:val="ListNumber"/>
        <w:numPr>
          <w:ilvl w:val="0"/>
          <w:numId w:val="24"/>
        </w:numPr>
        <w:spacing w:before="40" w:after="40" w:line="252" w:lineRule="auto"/>
        <w:jc w:val="both"/>
        <w:rPr>
          <w:rFonts w:cs="Times New Roman"/>
        </w:rPr>
      </w:pPr>
      <w:r w:rsidRPr="00C9535F">
        <w:rPr>
          <w:rFonts w:cs="Times New Roman"/>
        </w:rPr>
        <w:t>Search for a known active product from a supplier linked to the company.</w:t>
      </w:r>
    </w:p>
    <w:p w14:paraId="5C374241" w14:textId="77777777" w:rsidR="00A828B1" w:rsidRPr="00C9535F" w:rsidRDefault="0035700C">
      <w:pPr>
        <w:pStyle w:val="ListNumber"/>
        <w:numPr>
          <w:ilvl w:val="0"/>
          <w:numId w:val="24"/>
        </w:numPr>
        <w:spacing w:before="40" w:after="40" w:line="252" w:lineRule="auto"/>
        <w:jc w:val="both"/>
        <w:rPr>
          <w:rFonts w:cs="Times New Roman"/>
        </w:rPr>
      </w:pPr>
      <w:r w:rsidRPr="00C9535F">
        <w:rPr>
          <w:rFonts w:cs="Times New Roman"/>
        </w:rPr>
        <w:lastRenderedPageBreak/>
        <w:t>Open the product and verify specifications, images, MDA certificate, and marketing links.</w:t>
      </w:r>
    </w:p>
    <w:p w14:paraId="4EF595DF" w14:textId="77777777" w:rsidR="00A828B1" w:rsidRPr="00C9535F" w:rsidRDefault="0035700C">
      <w:pPr>
        <w:pStyle w:val="ListNumber"/>
        <w:numPr>
          <w:ilvl w:val="0"/>
          <w:numId w:val="24"/>
        </w:numPr>
        <w:spacing w:before="40" w:after="40" w:line="252" w:lineRule="auto"/>
        <w:jc w:val="both"/>
        <w:rPr>
          <w:rFonts w:cs="Times New Roman"/>
        </w:rPr>
      </w:pPr>
      <w:r w:rsidRPr="00C9535F">
        <w:rPr>
          <w:rFonts w:cs="Times New Roman"/>
        </w:rPr>
        <w:t>Open Packages and verify that only eligible active products are included.</w:t>
      </w:r>
    </w:p>
    <w:p w14:paraId="3E83792F" w14:textId="77777777" w:rsidR="00A828B1" w:rsidRPr="00C9535F" w:rsidRDefault="0035700C">
      <w:pPr>
        <w:pStyle w:val="Heading2"/>
        <w:rPr>
          <w:rFonts w:ascii="Times New Roman" w:hAnsi="Times New Roman" w:cs="Times New Roman"/>
          <w:color w:val="auto"/>
        </w:rPr>
      </w:pPr>
      <w:bookmarkStart w:id="76" w:name="_Toc237517513"/>
      <w:bookmarkStart w:id="77" w:name="_Toc237528050"/>
      <w:r w:rsidRPr="00C9535F">
        <w:rPr>
          <w:rFonts w:ascii="Times New Roman" w:hAnsi="Times New Roman" w:cs="Times New Roman"/>
          <w:color w:val="auto"/>
        </w:rPr>
        <w:t>Public Scope Controls</w:t>
      </w:r>
      <w:bookmarkEnd w:id="76"/>
      <w:bookmarkEnd w:id="77"/>
    </w:p>
    <w:p w14:paraId="54CCCC80" w14:textId="77777777" w:rsidR="00A828B1" w:rsidRPr="00C9535F" w:rsidRDefault="0035700C">
      <w:pPr>
        <w:pStyle w:val="ListBullet"/>
        <w:spacing w:before="40" w:after="40" w:line="252" w:lineRule="auto"/>
        <w:jc w:val="both"/>
        <w:rPr>
          <w:rFonts w:cs="Times New Roman"/>
        </w:rPr>
      </w:pPr>
      <w:r w:rsidRPr="00C9535F">
        <w:rPr>
          <w:rFonts w:cs="Times New Roman"/>
        </w:rPr>
        <w:t xml:space="preserve">Unknown company </w:t>
      </w:r>
      <w:proofErr w:type="spellStart"/>
      <w:r w:rsidRPr="00C9535F">
        <w:rPr>
          <w:rFonts w:cs="Times New Roman"/>
        </w:rPr>
        <w:t>shortnames</w:t>
      </w:r>
      <w:proofErr w:type="spellEnd"/>
      <w:r w:rsidRPr="00C9535F">
        <w:rPr>
          <w:rFonts w:cs="Times New Roman"/>
        </w:rPr>
        <w:t xml:space="preserve"> return a not-found page.</w:t>
      </w:r>
    </w:p>
    <w:p w14:paraId="4FCE2ED4" w14:textId="77777777" w:rsidR="00A828B1" w:rsidRPr="00C9535F" w:rsidRDefault="0035700C">
      <w:pPr>
        <w:pStyle w:val="ListBullet"/>
        <w:spacing w:before="40" w:after="40" w:line="252" w:lineRule="auto"/>
        <w:jc w:val="both"/>
        <w:rPr>
          <w:rFonts w:cs="Times New Roman"/>
        </w:rPr>
      </w:pPr>
      <w:r w:rsidRPr="00C9535F">
        <w:rPr>
          <w:rFonts w:cs="Times New Roman"/>
        </w:rPr>
        <w:t>Inactive products are excluded.</w:t>
      </w:r>
    </w:p>
    <w:p w14:paraId="33E75D2C" w14:textId="77777777" w:rsidR="00A828B1" w:rsidRPr="00C9535F" w:rsidRDefault="0035700C">
      <w:pPr>
        <w:pStyle w:val="ListBullet"/>
        <w:spacing w:before="40" w:after="40" w:line="252" w:lineRule="auto"/>
        <w:jc w:val="both"/>
        <w:rPr>
          <w:rFonts w:cs="Times New Roman"/>
        </w:rPr>
      </w:pPr>
      <w:r w:rsidRPr="00C9535F">
        <w:rPr>
          <w:rFonts w:cs="Times New Roman"/>
        </w:rPr>
        <w:t>Supplier-company links define company eligibility.</w:t>
      </w:r>
    </w:p>
    <w:p w14:paraId="4DEE38E0" w14:textId="77777777" w:rsidR="00A828B1" w:rsidRPr="00C9535F" w:rsidRDefault="0035700C">
      <w:pPr>
        <w:pStyle w:val="ListBullet"/>
        <w:spacing w:before="40" w:after="40" w:line="252" w:lineRule="auto"/>
        <w:jc w:val="both"/>
        <w:rPr>
          <w:rFonts w:cs="Times New Roman"/>
        </w:rPr>
      </w:pPr>
      <w:r w:rsidRPr="00C9535F">
        <w:rPr>
          <w:rFonts w:cs="Times New Roman"/>
        </w:rPr>
        <w:t>The company-specific brochure is selected by both product and company.</w:t>
      </w:r>
    </w:p>
    <w:p w14:paraId="4708C5B0" w14:textId="77777777" w:rsidR="00A828B1" w:rsidRPr="00C9535F" w:rsidRDefault="0035700C">
      <w:pPr>
        <w:pStyle w:val="Heading1"/>
        <w:rPr>
          <w:rFonts w:ascii="Times New Roman" w:hAnsi="Times New Roman" w:cs="Times New Roman"/>
          <w:color w:val="auto"/>
        </w:rPr>
      </w:pPr>
      <w:bookmarkStart w:id="78" w:name="_Toc237517514"/>
      <w:bookmarkStart w:id="79" w:name="_Toc237528051"/>
      <w:r w:rsidRPr="00C9535F">
        <w:rPr>
          <w:rFonts w:ascii="Times New Roman" w:hAnsi="Times New Roman" w:cs="Times New Roman"/>
          <w:color w:val="auto"/>
        </w:rPr>
        <w:t>11. Authentication And Sign Out</w:t>
      </w:r>
      <w:bookmarkEnd w:id="78"/>
      <w:bookmarkEnd w:id="79"/>
    </w:p>
    <w:p w14:paraId="3694C263" w14:textId="77777777" w:rsidR="00A828B1" w:rsidRPr="00C9535F" w:rsidRDefault="0035700C">
      <w:pPr>
        <w:spacing w:after="120" w:line="259" w:lineRule="auto"/>
        <w:jc w:val="both"/>
        <w:rPr>
          <w:rFonts w:cs="Times New Roman"/>
        </w:rPr>
      </w:pPr>
      <w:r w:rsidRPr="00C9535F">
        <w:rPr>
          <w:rFonts w:cs="Times New Roman"/>
          <w:b/>
        </w:rPr>
        <w:t>Purpose:</w:t>
      </w:r>
      <w:r w:rsidRPr="00C9535F">
        <w:rPr>
          <w:rFonts w:cs="Times New Roman"/>
        </w:rPr>
        <w:t xml:space="preserve"> Authentication protects the admin panel with an email/password login and a database-backed session. Public company catalogs remain accessible without a session.</w:t>
      </w:r>
    </w:p>
    <w:p w14:paraId="03F21474" w14:textId="77777777" w:rsidR="00A828B1" w:rsidRPr="00C9535F" w:rsidRDefault="0035700C">
      <w:pPr>
        <w:pStyle w:val="Heading3"/>
        <w:rPr>
          <w:rFonts w:ascii="Times New Roman" w:hAnsi="Times New Roman" w:cs="Times New Roman"/>
          <w:color w:val="auto"/>
        </w:rPr>
      </w:pPr>
      <w:bookmarkStart w:id="80" w:name="_Toc237517515"/>
      <w:bookmarkStart w:id="81" w:name="_Toc237528052"/>
      <w:r w:rsidRPr="00C9535F">
        <w:rPr>
          <w:rFonts w:ascii="Times New Roman" w:hAnsi="Times New Roman" w:cs="Times New Roman"/>
          <w:color w:val="auto"/>
        </w:rPr>
        <w:t>How To Sign In And Out</w:t>
      </w:r>
      <w:bookmarkEnd w:id="80"/>
      <w:bookmarkEnd w:id="81"/>
    </w:p>
    <w:p w14:paraId="79075A5D" w14:textId="77777777" w:rsidR="00A828B1" w:rsidRPr="00C9535F" w:rsidRDefault="0035700C">
      <w:pPr>
        <w:pStyle w:val="ListNumber"/>
        <w:numPr>
          <w:ilvl w:val="0"/>
          <w:numId w:val="25"/>
        </w:numPr>
        <w:spacing w:before="40" w:after="40" w:line="252" w:lineRule="auto"/>
        <w:jc w:val="both"/>
        <w:rPr>
          <w:rFonts w:cs="Times New Roman"/>
        </w:rPr>
      </w:pPr>
      <w:r w:rsidRPr="00C9535F">
        <w:rPr>
          <w:rFonts w:cs="Times New Roman"/>
        </w:rPr>
        <w:t>Open /login or /auth/login.</w:t>
      </w:r>
    </w:p>
    <w:p w14:paraId="2A2292C7" w14:textId="77777777" w:rsidR="00A828B1" w:rsidRPr="00C9535F" w:rsidRDefault="0035700C">
      <w:pPr>
        <w:pStyle w:val="ListNumber"/>
        <w:numPr>
          <w:ilvl w:val="0"/>
          <w:numId w:val="25"/>
        </w:numPr>
        <w:spacing w:before="40" w:after="40" w:line="252" w:lineRule="auto"/>
        <w:jc w:val="both"/>
        <w:rPr>
          <w:rFonts w:cs="Times New Roman"/>
        </w:rPr>
      </w:pPr>
      <w:r w:rsidRPr="00C9535F">
        <w:rPr>
          <w:rFonts w:cs="Times New Roman"/>
        </w:rPr>
        <w:t>Enter the registered email and password.</w:t>
      </w:r>
    </w:p>
    <w:p w14:paraId="0B65B2D7" w14:textId="77777777" w:rsidR="00A828B1" w:rsidRPr="00C9535F" w:rsidRDefault="0035700C">
      <w:pPr>
        <w:pStyle w:val="ListNumber"/>
        <w:numPr>
          <w:ilvl w:val="0"/>
          <w:numId w:val="25"/>
        </w:numPr>
        <w:spacing w:before="40" w:after="40" w:line="252" w:lineRule="auto"/>
        <w:jc w:val="both"/>
        <w:rPr>
          <w:rFonts w:cs="Times New Roman"/>
        </w:rPr>
      </w:pPr>
      <w:r w:rsidRPr="00C9535F">
        <w:rPr>
          <w:rFonts w:cs="Times New Roman"/>
        </w:rPr>
        <w:t>After successful verification, the system stores the user ID, email, and role in the session and opens Dashboard. When finished, click Sign Out in the sidebar footer to destroy the session.</w:t>
      </w:r>
    </w:p>
    <w:p w14:paraId="578A8DB6" w14:textId="77777777" w:rsidR="00A828B1" w:rsidRPr="00C9535F" w:rsidRDefault="0035700C">
      <w:pPr>
        <w:pStyle w:val="Heading1"/>
        <w:rPr>
          <w:rFonts w:ascii="Times New Roman" w:hAnsi="Times New Roman" w:cs="Times New Roman"/>
          <w:color w:val="auto"/>
        </w:rPr>
      </w:pPr>
      <w:bookmarkStart w:id="82" w:name="_Toc237517516"/>
      <w:bookmarkStart w:id="83" w:name="_Toc237528053"/>
      <w:r w:rsidRPr="00C9535F">
        <w:rPr>
          <w:rFonts w:ascii="Times New Roman" w:hAnsi="Times New Roman" w:cs="Times New Roman"/>
          <w:color w:val="auto"/>
        </w:rPr>
        <w:t>System Controls And Good Practice</w:t>
      </w:r>
      <w:bookmarkEnd w:id="82"/>
      <w:bookmarkEnd w:id="83"/>
    </w:p>
    <w:p w14:paraId="796B7460" w14:textId="77777777" w:rsidR="00A828B1" w:rsidRPr="00C9535F" w:rsidRDefault="0035700C">
      <w:pPr>
        <w:pStyle w:val="Heading2"/>
        <w:rPr>
          <w:rFonts w:ascii="Times New Roman" w:hAnsi="Times New Roman" w:cs="Times New Roman"/>
          <w:color w:val="auto"/>
        </w:rPr>
      </w:pPr>
      <w:bookmarkStart w:id="84" w:name="_Toc237517517"/>
      <w:bookmarkStart w:id="85" w:name="_Toc237528054"/>
      <w:r w:rsidRPr="00C9535F">
        <w:rPr>
          <w:rFonts w:ascii="Times New Roman" w:hAnsi="Times New Roman" w:cs="Times New Roman"/>
          <w:color w:val="auto"/>
        </w:rPr>
        <w:t>Required Fields And Validation</w:t>
      </w:r>
      <w:bookmarkEnd w:id="84"/>
      <w:bookmarkEnd w:id="85"/>
    </w:p>
    <w:p w14:paraId="2A5C9158" w14:textId="77777777" w:rsidR="00A828B1" w:rsidRPr="00C9535F" w:rsidRDefault="0035700C">
      <w:pPr>
        <w:pStyle w:val="ListBullet"/>
        <w:spacing w:before="40" w:after="40" w:line="252" w:lineRule="auto"/>
        <w:jc w:val="both"/>
        <w:rPr>
          <w:rFonts w:cs="Times New Roman"/>
        </w:rPr>
      </w:pPr>
      <w:r w:rsidRPr="00C9535F">
        <w:rPr>
          <w:rFonts w:cs="Times New Roman"/>
        </w:rPr>
        <w:t>Product Code is required; duplicate or incomplete identifiers should be resolved before publishing.</w:t>
      </w:r>
    </w:p>
    <w:p w14:paraId="3C40AA38" w14:textId="77777777" w:rsidR="00A828B1" w:rsidRPr="00C9535F" w:rsidRDefault="0035700C">
      <w:pPr>
        <w:pStyle w:val="ListBullet"/>
        <w:spacing w:before="40" w:after="40" w:line="252" w:lineRule="auto"/>
        <w:jc w:val="both"/>
        <w:rPr>
          <w:rFonts w:cs="Times New Roman"/>
        </w:rPr>
      </w:pPr>
      <w:r w:rsidRPr="00C9535F">
        <w:rPr>
          <w:rFonts w:cs="Times New Roman"/>
        </w:rPr>
        <w:t>Material names and uploaded files are required for new marketing materials.</w:t>
      </w:r>
    </w:p>
    <w:p w14:paraId="17CF0A9A" w14:textId="77777777" w:rsidR="00A828B1" w:rsidRPr="00C9535F" w:rsidRDefault="0035700C">
      <w:pPr>
        <w:pStyle w:val="ListBullet"/>
        <w:spacing w:before="40" w:after="40" w:line="252" w:lineRule="auto"/>
        <w:jc w:val="both"/>
        <w:rPr>
          <w:rFonts w:cs="Times New Roman"/>
        </w:rPr>
      </w:pPr>
      <w:r w:rsidRPr="00C9535F">
        <w:rPr>
          <w:rFonts w:cs="Times New Roman"/>
        </w:rPr>
        <w:t xml:space="preserve">Company </w:t>
      </w:r>
      <w:proofErr w:type="spellStart"/>
      <w:r w:rsidRPr="00C9535F">
        <w:rPr>
          <w:rFonts w:cs="Times New Roman"/>
        </w:rPr>
        <w:t>shortnames</w:t>
      </w:r>
      <w:proofErr w:type="spellEnd"/>
      <w:r w:rsidRPr="00C9535F">
        <w:rPr>
          <w:rFonts w:cs="Times New Roman"/>
        </w:rPr>
        <w:t xml:space="preserve"> must remain unique because they control public routes.</w:t>
      </w:r>
    </w:p>
    <w:p w14:paraId="7CD66AC4" w14:textId="77777777" w:rsidR="00A828B1" w:rsidRPr="00C9535F" w:rsidRDefault="0035700C">
      <w:pPr>
        <w:pStyle w:val="ListBullet"/>
        <w:spacing w:before="40" w:after="40" w:line="252" w:lineRule="auto"/>
        <w:jc w:val="both"/>
        <w:rPr>
          <w:rFonts w:cs="Times New Roman"/>
        </w:rPr>
      </w:pPr>
      <w:r w:rsidRPr="00C9535F">
        <w:rPr>
          <w:rFonts w:cs="Times New Roman"/>
        </w:rPr>
        <w:t>User emails, passwords, and roles are validated before account creation or editing.</w:t>
      </w:r>
    </w:p>
    <w:p w14:paraId="48CAE394" w14:textId="77777777" w:rsidR="00A828B1" w:rsidRPr="00C9535F" w:rsidRDefault="0035700C">
      <w:pPr>
        <w:pStyle w:val="ListBullet"/>
        <w:spacing w:before="40" w:after="40" w:line="252" w:lineRule="auto"/>
        <w:jc w:val="both"/>
        <w:rPr>
          <w:rFonts w:cs="Times New Roman"/>
        </w:rPr>
      </w:pPr>
      <w:r w:rsidRPr="00C9535F">
        <w:rPr>
          <w:rFonts w:cs="Times New Roman"/>
        </w:rPr>
        <w:t>File uploads should use supported image, PDF, office-document, or spreadsheet formats shown by the form.</w:t>
      </w:r>
    </w:p>
    <w:p w14:paraId="2A8980B4" w14:textId="77777777" w:rsidR="00A828B1" w:rsidRPr="00C9535F" w:rsidRDefault="0035700C">
      <w:pPr>
        <w:pStyle w:val="Heading2"/>
        <w:rPr>
          <w:rFonts w:ascii="Times New Roman" w:hAnsi="Times New Roman" w:cs="Times New Roman"/>
          <w:color w:val="auto"/>
        </w:rPr>
      </w:pPr>
      <w:bookmarkStart w:id="86" w:name="_Toc237517518"/>
      <w:bookmarkStart w:id="87" w:name="_Toc237528055"/>
      <w:r w:rsidRPr="00C9535F">
        <w:rPr>
          <w:rFonts w:ascii="Times New Roman" w:hAnsi="Times New Roman" w:cs="Times New Roman"/>
          <w:color w:val="auto"/>
        </w:rPr>
        <w:t>Recommended Operating Routine</w:t>
      </w:r>
      <w:bookmarkEnd w:id="86"/>
      <w:bookmarkEnd w:id="87"/>
    </w:p>
    <w:p w14:paraId="781B4E5B" w14:textId="77777777" w:rsidR="00A828B1" w:rsidRPr="00C9535F" w:rsidRDefault="0035700C">
      <w:pPr>
        <w:pStyle w:val="ListNumber"/>
        <w:numPr>
          <w:ilvl w:val="0"/>
          <w:numId w:val="26"/>
        </w:numPr>
        <w:spacing w:before="40" w:after="40" w:line="252" w:lineRule="auto"/>
        <w:jc w:val="both"/>
        <w:rPr>
          <w:rFonts w:cs="Times New Roman"/>
        </w:rPr>
      </w:pPr>
      <w:r w:rsidRPr="00C9535F">
        <w:rPr>
          <w:rFonts w:cs="Times New Roman"/>
        </w:rPr>
        <w:t>Maintain Countries, Product Types, and Categories before adding dependent suppliers or products.</w:t>
      </w:r>
    </w:p>
    <w:p w14:paraId="4A99F883" w14:textId="77777777" w:rsidR="00A828B1" w:rsidRPr="00C9535F" w:rsidRDefault="0035700C">
      <w:pPr>
        <w:pStyle w:val="ListNumber"/>
        <w:numPr>
          <w:ilvl w:val="0"/>
          <w:numId w:val="26"/>
        </w:numPr>
        <w:spacing w:before="40" w:after="40" w:line="252" w:lineRule="auto"/>
        <w:jc w:val="both"/>
        <w:rPr>
          <w:rFonts w:cs="Times New Roman"/>
        </w:rPr>
      </w:pPr>
      <w:r w:rsidRPr="00C9535F">
        <w:rPr>
          <w:rFonts w:cs="Times New Roman"/>
        </w:rPr>
        <w:t>Create companies and suppliers, then link them before testing a public catalog.</w:t>
      </w:r>
    </w:p>
    <w:p w14:paraId="0FDF9262" w14:textId="77777777" w:rsidR="00A828B1" w:rsidRPr="00C9535F" w:rsidRDefault="0035700C">
      <w:pPr>
        <w:pStyle w:val="ListNumber"/>
        <w:numPr>
          <w:ilvl w:val="0"/>
          <w:numId w:val="26"/>
        </w:numPr>
        <w:spacing w:before="40" w:after="40" w:line="252" w:lineRule="auto"/>
        <w:jc w:val="both"/>
        <w:rPr>
          <w:rFonts w:cs="Times New Roman"/>
        </w:rPr>
      </w:pPr>
      <w:r w:rsidRPr="00C9535F">
        <w:rPr>
          <w:rFonts w:cs="Times New Roman"/>
        </w:rPr>
        <w:t>Create products with a main image, supplier, category, type, specifications, and certificate where applicable.</w:t>
      </w:r>
    </w:p>
    <w:p w14:paraId="0EFF7672" w14:textId="77777777" w:rsidR="00A828B1" w:rsidRPr="00C9535F" w:rsidRDefault="0035700C">
      <w:pPr>
        <w:pStyle w:val="ListNumber"/>
        <w:numPr>
          <w:ilvl w:val="0"/>
          <w:numId w:val="26"/>
        </w:numPr>
        <w:spacing w:before="40" w:after="40" w:line="252" w:lineRule="auto"/>
        <w:jc w:val="both"/>
        <w:rPr>
          <w:rFonts w:cs="Times New Roman"/>
        </w:rPr>
      </w:pPr>
      <w:r w:rsidRPr="00C9535F">
        <w:rPr>
          <w:rFonts w:cs="Times New Roman"/>
        </w:rPr>
        <w:t>Add company-specific brochures and supporting marketing links after the product exists.</w:t>
      </w:r>
    </w:p>
    <w:p w14:paraId="796FB9C5" w14:textId="77777777" w:rsidR="00A828B1" w:rsidRPr="00C9535F" w:rsidRDefault="0035700C">
      <w:pPr>
        <w:pStyle w:val="ListNumber"/>
        <w:numPr>
          <w:ilvl w:val="0"/>
          <w:numId w:val="26"/>
        </w:numPr>
        <w:spacing w:before="40" w:after="40" w:line="252" w:lineRule="auto"/>
        <w:jc w:val="both"/>
        <w:rPr>
          <w:rFonts w:cs="Times New Roman"/>
        </w:rPr>
      </w:pPr>
      <w:r w:rsidRPr="00C9535F">
        <w:rPr>
          <w:rFonts w:cs="Times New Roman"/>
        </w:rPr>
        <w:t>Build packages only from complete, active products.</w:t>
      </w:r>
    </w:p>
    <w:p w14:paraId="4E36A9E9" w14:textId="77777777" w:rsidR="00A828B1" w:rsidRPr="00C9535F" w:rsidRDefault="0035700C">
      <w:pPr>
        <w:pStyle w:val="ListNumber"/>
        <w:numPr>
          <w:ilvl w:val="0"/>
          <w:numId w:val="26"/>
        </w:numPr>
        <w:spacing w:before="40" w:after="40" w:line="252" w:lineRule="auto"/>
        <w:jc w:val="both"/>
        <w:rPr>
          <w:rFonts w:cs="Times New Roman"/>
        </w:rPr>
      </w:pPr>
      <w:r w:rsidRPr="00C9535F">
        <w:rPr>
          <w:rFonts w:cs="Times New Roman"/>
        </w:rPr>
        <w:t xml:space="preserve">Review Dashboard completeness and public catalogs before sharing a </w:t>
      </w:r>
      <w:proofErr w:type="spellStart"/>
      <w:r w:rsidRPr="00C9535F">
        <w:rPr>
          <w:rFonts w:cs="Times New Roman"/>
        </w:rPr>
        <w:t>shortname</w:t>
      </w:r>
      <w:proofErr w:type="spellEnd"/>
      <w:r w:rsidRPr="00C9535F">
        <w:rPr>
          <w:rFonts w:cs="Times New Roman"/>
        </w:rPr>
        <w:t xml:space="preserve"> URL.</w:t>
      </w:r>
    </w:p>
    <w:p w14:paraId="2221267D" w14:textId="77777777" w:rsidR="00A828B1" w:rsidRPr="00C9535F" w:rsidRDefault="0035700C">
      <w:pPr>
        <w:pStyle w:val="ListNumber"/>
        <w:numPr>
          <w:ilvl w:val="0"/>
          <w:numId w:val="26"/>
        </w:numPr>
        <w:spacing w:before="40" w:after="40" w:line="252" w:lineRule="auto"/>
        <w:jc w:val="both"/>
        <w:rPr>
          <w:rFonts w:cs="Times New Roman"/>
        </w:rPr>
      </w:pPr>
      <w:r w:rsidRPr="00C9535F">
        <w:rPr>
          <w:rFonts w:cs="Times New Roman"/>
        </w:rPr>
        <w:t>Prefer deactivation over deletion when a product may be needed for history or later republishing.</w:t>
      </w:r>
    </w:p>
    <w:p w14:paraId="6CCE50E4" w14:textId="77777777" w:rsidR="00A828B1" w:rsidRPr="00C9535F" w:rsidRDefault="0035700C">
      <w:pPr>
        <w:pStyle w:val="Heading2"/>
        <w:rPr>
          <w:rFonts w:ascii="Times New Roman" w:hAnsi="Times New Roman" w:cs="Times New Roman"/>
          <w:color w:val="auto"/>
        </w:rPr>
      </w:pPr>
      <w:bookmarkStart w:id="88" w:name="_Toc237517519"/>
      <w:bookmarkStart w:id="89" w:name="_Toc237528056"/>
      <w:r w:rsidRPr="00C9535F">
        <w:rPr>
          <w:rFonts w:ascii="Times New Roman" w:hAnsi="Times New Roman" w:cs="Times New Roman"/>
          <w:color w:val="auto"/>
        </w:rPr>
        <w:t>Complete Information Flow</w:t>
      </w:r>
      <w:bookmarkEnd w:id="88"/>
      <w:bookmarkEnd w:id="89"/>
    </w:p>
    <w:p w14:paraId="42021F9B" w14:textId="2E2BFDF2" w:rsidR="00A828B1" w:rsidRPr="00C9535F" w:rsidRDefault="0035700C">
      <w:pPr>
        <w:spacing w:after="120" w:line="259" w:lineRule="auto"/>
        <w:jc w:val="both"/>
        <w:rPr>
          <w:rFonts w:cs="Times New Roman"/>
        </w:rPr>
      </w:pPr>
      <w:r w:rsidRPr="00C9535F">
        <w:rPr>
          <w:rFonts w:cs="Times New Roman"/>
          <w:b/>
        </w:rPr>
        <w:t>Catalog flow:</w:t>
      </w:r>
      <w:r w:rsidRPr="00C9535F">
        <w:rPr>
          <w:rFonts w:cs="Times New Roman"/>
        </w:rPr>
        <w:t xml:space="preserve"> Settings reference data </w:t>
      </w:r>
      <w:r w:rsidR="00C9535F" w:rsidRPr="00C9535F">
        <w:rPr>
          <w:rFonts w:cs="Times New Roman"/>
        </w:rPr>
        <w:t>→</w:t>
      </w:r>
      <w:r w:rsidRPr="00C9535F">
        <w:rPr>
          <w:rFonts w:cs="Times New Roman"/>
        </w:rPr>
        <w:t xml:space="preserve"> Affiliated company </w:t>
      </w:r>
      <w:r w:rsidR="00C9535F" w:rsidRPr="00C9535F">
        <w:rPr>
          <w:rFonts w:cs="Times New Roman"/>
        </w:rPr>
        <w:t>→</w:t>
      </w:r>
      <w:r w:rsidRPr="00C9535F">
        <w:rPr>
          <w:rFonts w:cs="Times New Roman"/>
        </w:rPr>
        <w:t xml:space="preserve"> Supplier and company links </w:t>
      </w:r>
      <w:r w:rsidR="00C9535F" w:rsidRPr="00C9535F">
        <w:rPr>
          <w:rFonts w:cs="Times New Roman"/>
        </w:rPr>
        <w:t>→</w:t>
      </w:r>
      <w:r w:rsidRPr="00C9535F">
        <w:rPr>
          <w:rFonts w:cs="Times New Roman"/>
        </w:rPr>
        <w:t xml:space="preserve"> Product identity, media, compliance, and taxonomy </w:t>
      </w:r>
      <w:r w:rsidR="00C9535F" w:rsidRPr="00C9535F">
        <w:rPr>
          <w:rFonts w:cs="Times New Roman"/>
        </w:rPr>
        <w:t>→</w:t>
      </w:r>
      <w:r w:rsidRPr="00C9535F">
        <w:rPr>
          <w:rFonts w:cs="Times New Roman"/>
        </w:rPr>
        <w:t xml:space="preserve"> Marketing relationships </w:t>
      </w:r>
      <w:r w:rsidR="00C9535F" w:rsidRPr="00C9535F">
        <w:rPr>
          <w:rFonts w:cs="Times New Roman"/>
        </w:rPr>
        <w:t>→</w:t>
      </w:r>
      <w:r w:rsidRPr="00C9535F">
        <w:rPr>
          <w:rFonts w:cs="Times New Roman"/>
        </w:rPr>
        <w:t xml:space="preserve"> Package composition </w:t>
      </w:r>
      <w:r w:rsidR="00C9535F" w:rsidRPr="00C9535F">
        <w:rPr>
          <w:rFonts w:cs="Times New Roman"/>
        </w:rPr>
        <w:t>→</w:t>
      </w:r>
      <w:r w:rsidRPr="00C9535F">
        <w:rPr>
          <w:rFonts w:cs="Times New Roman"/>
        </w:rPr>
        <w:t xml:space="preserve"> Active publishing status </w:t>
      </w:r>
      <w:r w:rsidR="00C9535F" w:rsidRPr="00C9535F">
        <w:rPr>
          <w:rFonts w:cs="Times New Roman"/>
        </w:rPr>
        <w:t>→</w:t>
      </w:r>
      <w:r w:rsidRPr="00C9535F">
        <w:rPr>
          <w:rFonts w:cs="Times New Roman"/>
        </w:rPr>
        <w:t xml:space="preserve"> Company-scoped public catalog </w:t>
      </w:r>
      <w:r w:rsidR="00C9535F" w:rsidRPr="00C9535F">
        <w:rPr>
          <w:rFonts w:cs="Times New Roman"/>
        </w:rPr>
        <w:t>→</w:t>
      </w:r>
      <w:r w:rsidRPr="00C9535F">
        <w:rPr>
          <w:rFonts w:cs="Times New Roman"/>
        </w:rPr>
        <w:t xml:space="preserve"> Dashboard reporting.</w:t>
      </w:r>
    </w:p>
    <w:sectPr w:rsidR="00A828B1" w:rsidRPr="00C9535F" w:rsidSect="00034616">
      <w:footerReference w:type="default" r:id="rId9"/>
      <w:pgSz w:w="12240" w:h="15840"/>
      <w:pgMar w:top="1440" w:right="1440" w:bottom="1440" w:left="1440" w:header="576"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A97E0" w14:textId="77777777" w:rsidR="0073154C" w:rsidRDefault="0073154C">
      <w:pPr>
        <w:spacing w:after="0" w:line="240" w:lineRule="auto"/>
      </w:pPr>
      <w:r>
        <w:separator/>
      </w:r>
    </w:p>
  </w:endnote>
  <w:endnote w:type="continuationSeparator" w:id="0">
    <w:p w14:paraId="5B7785EE" w14:textId="77777777" w:rsidR="0073154C" w:rsidRDefault="00731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1728"/>
      <w:gridCol w:w="5904"/>
      <w:gridCol w:w="1728"/>
    </w:tblGrid>
    <w:tr w:rsidR="00A828B1" w14:paraId="7AFA27F4" w14:textId="77777777">
      <w:tc>
        <w:tcPr>
          <w:tcW w:w="1728" w:type="dxa"/>
          <w:tcMar>
            <w:top w:w="0" w:type="dxa"/>
            <w:left w:w="0" w:type="dxa"/>
            <w:bottom w:w="0" w:type="dxa"/>
            <w:right w:w="0" w:type="dxa"/>
          </w:tcMar>
        </w:tcPr>
        <w:p w14:paraId="6E402E73" w14:textId="77777777" w:rsidR="00A828B1" w:rsidRDefault="00A828B1"/>
      </w:tc>
      <w:tc>
        <w:tcPr>
          <w:tcW w:w="5904" w:type="dxa"/>
          <w:tcMar>
            <w:top w:w="0" w:type="dxa"/>
            <w:left w:w="0" w:type="dxa"/>
            <w:bottom w:w="0" w:type="dxa"/>
            <w:right w:w="0" w:type="dxa"/>
          </w:tcMar>
        </w:tcPr>
        <w:p w14:paraId="2F42E445" w14:textId="534AC6A2" w:rsidR="00A828B1" w:rsidRDefault="0035700C">
          <w:pPr>
            <w:jc w:val="center"/>
          </w:pPr>
          <w:r>
            <w:rPr>
              <w:rFonts w:cs="Times New Roman"/>
              <w:color w:val="475569"/>
              <w:sz w:val="18"/>
            </w:rPr>
            <w:t xml:space="preserve">Product Catalog System </w:t>
          </w:r>
          <w:r w:rsidR="00C9535F">
            <w:rPr>
              <w:rFonts w:cs="Times New Roman"/>
              <w:color w:val="475569"/>
              <w:sz w:val="18"/>
            </w:rPr>
            <w:t xml:space="preserve">Per Tab </w:t>
          </w:r>
          <w:proofErr w:type="spellStart"/>
          <w:r w:rsidR="00C9535F">
            <w:rPr>
              <w:rFonts w:cs="Times New Roman"/>
              <w:color w:val="475569"/>
              <w:sz w:val="18"/>
            </w:rPr>
            <w:t>Explaination</w:t>
          </w:r>
          <w:proofErr w:type="spellEnd"/>
        </w:p>
      </w:tc>
      <w:tc>
        <w:tcPr>
          <w:tcW w:w="1728" w:type="dxa"/>
          <w:tcMar>
            <w:top w:w="0" w:type="dxa"/>
            <w:left w:w="0" w:type="dxa"/>
            <w:bottom w:w="0" w:type="dxa"/>
            <w:right w:w="0" w:type="dxa"/>
          </w:tcMar>
        </w:tcPr>
        <w:p w14:paraId="343BF386" w14:textId="77777777" w:rsidR="00A828B1" w:rsidRDefault="0035700C">
          <w:pPr>
            <w:jc w:val="right"/>
          </w:pPr>
          <w:r>
            <w:rPr>
              <w:rFonts w:cs="Times New Roman"/>
              <w:sz w:val="18"/>
            </w:rPr>
            <w:fldChar w:fldCharType="begin"/>
          </w:r>
          <w:r>
            <w:rPr>
              <w:rFonts w:cs="Times New Roman"/>
              <w:sz w:val="18"/>
            </w:rPr>
            <w:instrText xml:space="preserve"> PAGE </w:instrText>
          </w:r>
          <w:r>
            <w:rPr>
              <w:rFonts w:cs="Times New Roman"/>
              <w:sz w:val="18"/>
            </w:rPr>
            <w:fldChar w:fldCharType="separate"/>
          </w:r>
          <w:r>
            <w:rPr>
              <w:rFonts w:cs="Times New Roman"/>
              <w:sz w:val="18"/>
            </w:rPr>
            <w:t>1</w:t>
          </w:r>
          <w:r>
            <w:rPr>
              <w:rFonts w:cs="Times New Roman"/>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F874D" w14:textId="77777777" w:rsidR="0073154C" w:rsidRDefault="0073154C">
      <w:pPr>
        <w:spacing w:after="0" w:line="240" w:lineRule="auto"/>
      </w:pPr>
      <w:r>
        <w:separator/>
      </w:r>
    </w:p>
  </w:footnote>
  <w:footnote w:type="continuationSeparator" w:id="0">
    <w:p w14:paraId="14A27C08" w14:textId="77777777" w:rsidR="0073154C" w:rsidRDefault="007315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8625383">
    <w:abstractNumId w:val="8"/>
  </w:num>
  <w:num w:numId="2" w16cid:durableId="682366997">
    <w:abstractNumId w:val="6"/>
  </w:num>
  <w:num w:numId="3" w16cid:durableId="568881558">
    <w:abstractNumId w:val="5"/>
  </w:num>
  <w:num w:numId="4" w16cid:durableId="1714309674">
    <w:abstractNumId w:val="4"/>
  </w:num>
  <w:num w:numId="5" w16cid:durableId="2112776577">
    <w:abstractNumId w:val="7"/>
  </w:num>
  <w:num w:numId="6" w16cid:durableId="1441994873">
    <w:abstractNumId w:val="3"/>
  </w:num>
  <w:num w:numId="7" w16cid:durableId="174273360">
    <w:abstractNumId w:val="2"/>
  </w:num>
  <w:num w:numId="8" w16cid:durableId="244464152">
    <w:abstractNumId w:val="1"/>
  </w:num>
  <w:num w:numId="9" w16cid:durableId="554706703">
    <w:abstractNumId w:val="0"/>
  </w:num>
  <w:num w:numId="10" w16cid:durableId="90709137">
    <w:abstractNumId w:val="7"/>
    <w:lvlOverride w:ilvl="0">
      <w:startOverride w:val="1"/>
    </w:lvlOverride>
  </w:num>
  <w:num w:numId="11" w16cid:durableId="909461684">
    <w:abstractNumId w:val="7"/>
    <w:lvlOverride w:ilvl="0">
      <w:startOverride w:val="1"/>
    </w:lvlOverride>
  </w:num>
  <w:num w:numId="12" w16cid:durableId="738793862">
    <w:abstractNumId w:val="7"/>
    <w:lvlOverride w:ilvl="0">
      <w:startOverride w:val="1"/>
    </w:lvlOverride>
  </w:num>
  <w:num w:numId="13" w16cid:durableId="278462877">
    <w:abstractNumId w:val="7"/>
    <w:lvlOverride w:ilvl="0">
      <w:startOverride w:val="1"/>
    </w:lvlOverride>
  </w:num>
  <w:num w:numId="14" w16cid:durableId="1086462234">
    <w:abstractNumId w:val="7"/>
    <w:lvlOverride w:ilvl="0">
      <w:startOverride w:val="1"/>
    </w:lvlOverride>
  </w:num>
  <w:num w:numId="15" w16cid:durableId="1491947457">
    <w:abstractNumId w:val="7"/>
    <w:lvlOverride w:ilvl="0">
      <w:startOverride w:val="1"/>
    </w:lvlOverride>
  </w:num>
  <w:num w:numId="16" w16cid:durableId="834340408">
    <w:abstractNumId w:val="7"/>
    <w:lvlOverride w:ilvl="0">
      <w:startOverride w:val="1"/>
    </w:lvlOverride>
  </w:num>
  <w:num w:numId="17" w16cid:durableId="377902845">
    <w:abstractNumId w:val="7"/>
    <w:lvlOverride w:ilvl="0">
      <w:startOverride w:val="1"/>
    </w:lvlOverride>
  </w:num>
  <w:num w:numId="18" w16cid:durableId="571082767">
    <w:abstractNumId w:val="7"/>
    <w:lvlOverride w:ilvl="0">
      <w:startOverride w:val="1"/>
    </w:lvlOverride>
  </w:num>
  <w:num w:numId="19" w16cid:durableId="976305136">
    <w:abstractNumId w:val="7"/>
    <w:lvlOverride w:ilvl="0">
      <w:startOverride w:val="1"/>
    </w:lvlOverride>
  </w:num>
  <w:num w:numId="20" w16cid:durableId="497690695">
    <w:abstractNumId w:val="7"/>
    <w:lvlOverride w:ilvl="0">
      <w:startOverride w:val="1"/>
    </w:lvlOverride>
  </w:num>
  <w:num w:numId="21" w16cid:durableId="1452364637">
    <w:abstractNumId w:val="7"/>
    <w:lvlOverride w:ilvl="0">
      <w:startOverride w:val="1"/>
    </w:lvlOverride>
  </w:num>
  <w:num w:numId="22" w16cid:durableId="1628315247">
    <w:abstractNumId w:val="7"/>
    <w:lvlOverride w:ilvl="0">
      <w:startOverride w:val="1"/>
    </w:lvlOverride>
  </w:num>
  <w:num w:numId="23" w16cid:durableId="14842786">
    <w:abstractNumId w:val="7"/>
    <w:lvlOverride w:ilvl="0">
      <w:startOverride w:val="1"/>
    </w:lvlOverride>
  </w:num>
  <w:num w:numId="24" w16cid:durableId="199317570">
    <w:abstractNumId w:val="7"/>
    <w:lvlOverride w:ilvl="0">
      <w:startOverride w:val="1"/>
    </w:lvlOverride>
  </w:num>
  <w:num w:numId="25" w16cid:durableId="99572768">
    <w:abstractNumId w:val="7"/>
    <w:lvlOverride w:ilvl="0">
      <w:startOverride w:val="1"/>
    </w:lvlOverride>
  </w:num>
  <w:num w:numId="26" w16cid:durableId="196773973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8D8"/>
    <w:rsid w:val="0029639D"/>
    <w:rsid w:val="00326F90"/>
    <w:rsid w:val="0035700C"/>
    <w:rsid w:val="00464D38"/>
    <w:rsid w:val="0073154C"/>
    <w:rsid w:val="009C1868"/>
    <w:rsid w:val="00A828B1"/>
    <w:rsid w:val="00AA1D8D"/>
    <w:rsid w:val="00B47730"/>
    <w:rsid w:val="00C9535F"/>
    <w:rsid w:val="00CB0664"/>
    <w:rsid w:val="00E20A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0A762"/>
  <w14:defaultImageDpi w14:val="300"/>
  <w15:docId w15:val="{9689F450-8135-457C-AE6C-19E892760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40"/>
    </w:pPr>
    <w:rPr>
      <w:rFonts w:ascii="Times New Roman" w:hAnsi="Times New Roman"/>
    </w:rPr>
  </w:style>
  <w:style w:type="paragraph" w:customStyle="1" w:styleId="TOC21">
    <w:name w:val="TOC 21"/>
    <w:pPr>
      <w:spacing w:after="40"/>
      <w:ind w:left="288"/>
    </w:pPr>
    <w:rPr>
      <w:rFonts w:ascii="Times New Roman" w:hAnsi="Times New Roman"/>
      <w:sz w:val="21"/>
    </w:rPr>
  </w:style>
  <w:style w:type="paragraph" w:customStyle="1" w:styleId="TOC31">
    <w:name w:val="TOC 31"/>
    <w:pPr>
      <w:spacing w:after="40"/>
      <w:ind w:left="576"/>
    </w:pPr>
    <w:rPr>
      <w:rFonts w:ascii="Times New Roman" w:hAnsi="Times New Roman"/>
      <w:sz w:val="20"/>
    </w:rPr>
  </w:style>
  <w:style w:type="paragraph" w:styleId="TOC1">
    <w:name w:val="toc 1"/>
    <w:basedOn w:val="Normal"/>
    <w:next w:val="Normal"/>
    <w:autoRedefine/>
    <w:uiPriority w:val="39"/>
    <w:unhideWhenUsed/>
    <w:rsid w:val="00E20ACB"/>
    <w:pPr>
      <w:spacing w:after="100"/>
    </w:pPr>
  </w:style>
  <w:style w:type="paragraph" w:styleId="TOC2">
    <w:name w:val="toc 2"/>
    <w:basedOn w:val="Normal"/>
    <w:next w:val="Normal"/>
    <w:autoRedefine/>
    <w:uiPriority w:val="39"/>
    <w:unhideWhenUsed/>
    <w:rsid w:val="00E20ACB"/>
    <w:pPr>
      <w:spacing w:after="100"/>
      <w:ind w:left="220"/>
    </w:pPr>
  </w:style>
  <w:style w:type="paragraph" w:styleId="TOC3">
    <w:name w:val="toc 3"/>
    <w:basedOn w:val="Normal"/>
    <w:next w:val="Normal"/>
    <w:autoRedefine/>
    <w:uiPriority w:val="39"/>
    <w:unhideWhenUsed/>
    <w:rsid w:val="00E20ACB"/>
    <w:pPr>
      <w:spacing w:after="100"/>
      <w:ind w:left="440"/>
    </w:pPr>
  </w:style>
  <w:style w:type="character" w:styleId="Hyperlink">
    <w:name w:val="Hyperlink"/>
    <w:basedOn w:val="DefaultParagraphFont"/>
    <w:uiPriority w:val="99"/>
    <w:unhideWhenUsed/>
    <w:rsid w:val="00E20A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3164</Words>
  <Characters>18038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Aiman</cp:lastModifiedBy>
  <cp:revision>4</cp:revision>
  <dcterms:created xsi:type="dcterms:W3CDTF">2013-12-23T23:15:00Z</dcterms:created>
  <dcterms:modified xsi:type="dcterms:W3CDTF">2026-08-13T07:41:00Z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47132c7e-d9d6-4d0e-b6bc-7b007ad8095b</vt:lpwstr>
  </property>
</Properties>
</file>