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67456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4675DB3B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7F17AE">
        <w:t xml:space="preserve">create a </w:t>
      </w:r>
      <w:r w:rsidR="00463E10">
        <w:t>supplier</w:t>
      </w:r>
      <w:r w:rsidR="00B64916">
        <w:br/>
      </w:r>
    </w:p>
    <w:p w14:paraId="29AF3768" w14:textId="6553B64B" w:rsidR="00B64916" w:rsidRDefault="007F17AE" w:rsidP="00B64916">
      <w:r w:rsidRPr="00B64916">
        <w:rPr>
          <w:noProof/>
        </w:rPr>
        <w:drawing>
          <wp:anchor distT="0" distB="0" distL="114300" distR="114300" simplePos="0" relativeHeight="251659264" behindDoc="1" locked="0" layoutInCell="1" allowOverlap="1" wp14:anchorId="0146231F" wp14:editId="61E9934F">
            <wp:simplePos x="0" y="0"/>
            <wp:positionH relativeFrom="column">
              <wp:posOffset>124691</wp:posOffset>
            </wp:positionH>
            <wp:positionV relativeFrom="page">
              <wp:posOffset>1712200</wp:posOffset>
            </wp:positionV>
            <wp:extent cx="5688286" cy="2593668"/>
            <wp:effectExtent l="0" t="0" r="8255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286" cy="2593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FE71E" w14:textId="6D4DBAC1" w:rsidR="00B64916" w:rsidRDefault="00B64916" w:rsidP="00B64916"/>
    <w:p w14:paraId="4820C707" w14:textId="76FE46F6" w:rsidR="00B64916" w:rsidRDefault="00CB740A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226857C" wp14:editId="797F8F69">
                <wp:simplePos x="0" y="0"/>
                <wp:positionH relativeFrom="column">
                  <wp:posOffset>955964</wp:posOffset>
                </wp:positionH>
                <wp:positionV relativeFrom="page">
                  <wp:posOffset>2504210</wp:posOffset>
                </wp:positionV>
                <wp:extent cx="3618114" cy="516082"/>
                <wp:effectExtent l="57150" t="38100" r="59055" b="13208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8114" cy="5160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F17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5.25pt;margin-top:197.2pt;width:284.9pt;height:40.65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63E1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41B0CE" wp14:editId="7C8CD08A">
                <wp:simplePos x="0" y="0"/>
                <wp:positionH relativeFrom="column">
                  <wp:posOffset>4259696</wp:posOffset>
                </wp:positionH>
                <wp:positionV relativeFrom="page">
                  <wp:posOffset>2251075</wp:posOffset>
                </wp:positionV>
                <wp:extent cx="1318260" cy="568036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568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6476DD7E" w:rsidR="00B64916" w:rsidRDefault="00CD5DE9">
                            <w:r>
                              <w:t>Go to</w:t>
                            </w:r>
                            <w:r w:rsidR="007F17AE">
                              <w:t xml:space="preserve"> </w:t>
                            </w:r>
                            <w:r>
                              <w:t xml:space="preserve">the </w:t>
                            </w:r>
                            <w:r w:rsidR="00CB740A">
                              <w:t>product</w:t>
                            </w:r>
                            <w:r>
                              <w:t xml:space="preserve">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5.4pt;margin-top:177.25pt;width:103.8pt;height:44.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Fl8NgIAAHw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" fillcolor="white [3201]" strokeweight=".5pt">
                <v:textbox>
                  <w:txbxContent>
                    <w:p w14:paraId="4A7F934B" w14:textId="6476DD7E" w:rsidR="00B64916" w:rsidRDefault="00CD5DE9">
                      <w:r>
                        <w:t>Go to</w:t>
                      </w:r>
                      <w:r w:rsidR="007F17AE">
                        <w:t xml:space="preserve"> </w:t>
                      </w:r>
                      <w:r>
                        <w:t xml:space="preserve">the </w:t>
                      </w:r>
                      <w:r w:rsidR="00CB740A">
                        <w:t>product</w:t>
                      </w:r>
                      <w:r>
                        <w:t xml:space="preserve">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41486B22" w:rsidR="00B64916" w:rsidRDefault="00424DEE" w:rsidP="00B64916">
      <w:r w:rsidRPr="00B64916">
        <w:rPr>
          <w:noProof/>
        </w:rPr>
        <w:drawing>
          <wp:anchor distT="0" distB="0" distL="114300" distR="114300" simplePos="0" relativeHeight="251652096" behindDoc="1" locked="0" layoutInCell="1" allowOverlap="1" wp14:anchorId="48902495" wp14:editId="7BFDBED4">
            <wp:simplePos x="0" y="0"/>
            <wp:positionH relativeFrom="column">
              <wp:posOffset>69273</wp:posOffset>
            </wp:positionH>
            <wp:positionV relativeFrom="page">
              <wp:posOffset>4649438</wp:posOffset>
            </wp:positionV>
            <wp:extent cx="5740879" cy="2617649"/>
            <wp:effectExtent l="0" t="0" r="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879" cy="2617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16">
        <w:br/>
      </w:r>
    </w:p>
    <w:p w14:paraId="1DBF3CFE" w14:textId="01B849E1" w:rsidR="00CD5DE9" w:rsidRDefault="00424DEE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E3E20" wp14:editId="023C955D">
                <wp:simplePos x="0" y="0"/>
                <wp:positionH relativeFrom="column">
                  <wp:posOffset>2074985</wp:posOffset>
                </wp:positionH>
                <wp:positionV relativeFrom="paragraph">
                  <wp:posOffset>1542122</wp:posOffset>
                </wp:positionV>
                <wp:extent cx="2011680" cy="474785"/>
                <wp:effectExtent l="0" t="0" r="26670" b="20955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7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16D2E576" w:rsidR="00B64916" w:rsidRDefault="00424DEE" w:rsidP="00B64916">
                            <w:pPr>
                              <w:jc w:val="center"/>
                            </w:pPr>
                            <w:r>
                              <w:t xml:space="preserve">Click on the add new </w:t>
                            </w:r>
                            <w:r w:rsidR="00CB740A">
                              <w:t xml:space="preserve">product </w:t>
                            </w:r>
                            <w:r>
                              <w:t>button at the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163.4pt;margin-top:121.45pt;width:158.4pt;height:37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9ROQ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" fillcolor="white [3201]" strokeweight=".5pt">
                <v:textbox>
                  <w:txbxContent>
                    <w:p w14:paraId="7BC4FD14" w14:textId="16D2E576" w:rsidR="00B64916" w:rsidRDefault="00424DEE" w:rsidP="00B64916">
                      <w:pPr>
                        <w:jc w:val="center"/>
                      </w:pPr>
                      <w:r>
                        <w:t xml:space="preserve">Click on the add new </w:t>
                      </w:r>
                      <w:r w:rsidR="00CB740A">
                        <w:t xml:space="preserve">product </w:t>
                      </w:r>
                      <w:r>
                        <w:t>button at the 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345CCF" wp14:editId="4027D2F8">
                <wp:simplePos x="0" y="0"/>
                <wp:positionH relativeFrom="column">
                  <wp:posOffset>3927232</wp:posOffset>
                </wp:positionH>
                <wp:positionV relativeFrom="page">
                  <wp:posOffset>5079022</wp:posOffset>
                </wp:positionV>
                <wp:extent cx="1147738" cy="1556239"/>
                <wp:effectExtent l="57150" t="38100" r="52705" b="8255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7738" cy="1556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77070" id="Straight Arrow Connector 1" o:spid="_x0000_s1026" type="#_x0000_t32" style="position:absolute;margin-left:309.25pt;margin-top:399.9pt;width:90.35pt;height:122.55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2A3195DE" w14:textId="66580941" w:rsidR="00981796" w:rsidRPr="006F6895" w:rsidRDefault="00981796" w:rsidP="00981796">
      <w:r>
        <w:br/>
      </w:r>
      <w:r>
        <w:br/>
      </w:r>
      <w:r>
        <w:br/>
      </w:r>
      <w:r w:rsidR="00CB740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8309F75" wp14:editId="5546AEE2">
                <wp:simplePos x="0" y="0"/>
                <wp:positionH relativeFrom="column">
                  <wp:posOffset>2285999</wp:posOffset>
                </wp:positionH>
                <wp:positionV relativeFrom="paragraph">
                  <wp:posOffset>103909</wp:posOffset>
                </wp:positionV>
                <wp:extent cx="1731241" cy="2590511"/>
                <wp:effectExtent l="57150" t="38100" r="78740" b="95885"/>
                <wp:wrapNone/>
                <wp:docPr id="37034889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241" cy="259051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F3E28" id="Rectangle 24" o:spid="_x0000_s1026" style="position:absolute;margin-left:180pt;margin-top:8.2pt;width:136.3pt;height:20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" filled="f" strokecolor="#4579b8 [3044]" strokeweight="3pt">
                <v:shadow on="t" color="black" opacity="22937f" origin=",.5" offset="0,.63889mm"/>
              </v:rect>
            </w:pict>
          </mc:Fallback>
        </mc:AlternateContent>
      </w:r>
      <w:r w:rsidR="00D80CEE" w:rsidRPr="00B64916">
        <w:rPr>
          <w:noProof/>
        </w:rPr>
        <w:drawing>
          <wp:anchor distT="0" distB="0" distL="114300" distR="114300" simplePos="0" relativeHeight="251658752" behindDoc="1" locked="0" layoutInCell="1" allowOverlap="1" wp14:anchorId="58F9E586" wp14:editId="2539847A">
            <wp:simplePos x="0" y="0"/>
            <wp:positionH relativeFrom="column">
              <wp:posOffset>20782</wp:posOffset>
            </wp:positionH>
            <wp:positionV relativeFrom="page">
              <wp:posOffset>935868</wp:posOffset>
            </wp:positionV>
            <wp:extent cx="5807710" cy="2631334"/>
            <wp:effectExtent l="0" t="0" r="2540" b="0"/>
            <wp:wrapNone/>
            <wp:docPr id="4860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306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631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15CFA8" wp14:editId="5FD8609B">
                <wp:simplePos x="0" y="0"/>
                <wp:positionH relativeFrom="column">
                  <wp:posOffset>3904615</wp:posOffset>
                </wp:positionH>
                <wp:positionV relativeFrom="paragraph">
                  <wp:posOffset>554355</wp:posOffset>
                </wp:positionV>
                <wp:extent cx="2011680" cy="632460"/>
                <wp:effectExtent l="0" t="0" r="26670" b="15240"/>
                <wp:wrapNone/>
                <wp:docPr id="638305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3DD01" w14:textId="34AAE8BA" w:rsidR="00424DEE" w:rsidRDefault="00424DEE" w:rsidP="00981796">
                            <w:pPr>
                              <w:jc w:val="center"/>
                            </w:pPr>
                            <w:r>
                              <w:t xml:space="preserve">After filling, just press the </w:t>
                            </w:r>
                            <w:r w:rsidR="00CB740A">
                              <w:t>register product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CFA8" id="_x0000_s1028" type="#_x0000_t202" style="position:absolute;margin-left:307.45pt;margin-top:43.65pt;width:158.4pt;height:49.8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" fillcolor="white [3201]" strokeweight=".5pt">
                <v:textbox>
                  <w:txbxContent>
                    <w:p w14:paraId="3AD3DD01" w14:textId="34AAE8BA" w:rsidR="00424DEE" w:rsidRDefault="00424DEE" w:rsidP="00981796">
                      <w:pPr>
                        <w:jc w:val="center"/>
                      </w:pPr>
                      <w:r>
                        <w:t xml:space="preserve">After filling, just press the </w:t>
                      </w:r>
                      <w:r w:rsidR="00CB740A">
                        <w:t>register product button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 w:rsidR="00CB740A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CA90AF" wp14:editId="40419B25">
                <wp:simplePos x="0" y="0"/>
                <wp:positionH relativeFrom="column">
                  <wp:posOffset>200891</wp:posOffset>
                </wp:positionH>
                <wp:positionV relativeFrom="paragraph">
                  <wp:posOffset>831273</wp:posOffset>
                </wp:positionV>
                <wp:extent cx="2011680" cy="1350818"/>
                <wp:effectExtent l="0" t="0" r="26670" b="20955"/>
                <wp:wrapNone/>
                <wp:docPr id="14974575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350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B4941" w14:textId="18250DD8" w:rsidR="00981796" w:rsidRDefault="00424DEE" w:rsidP="00981796">
                            <w:pPr>
                              <w:jc w:val="center"/>
                            </w:pPr>
                            <w:r>
                              <w:t>Fill out this form</w:t>
                            </w:r>
                            <w:r w:rsidR="00CB740A">
                              <w:t>,</w:t>
                            </w:r>
                            <w:r>
                              <w:t xml:space="preserve"> and the details that are starred are required to fill </w:t>
                            </w:r>
                            <w:r w:rsidR="00CB740A">
                              <w:t xml:space="preserve">in, and for the product specifications, you can use the Excel template to fill in to make things easier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90AF" id="_x0000_s1029" type="#_x0000_t202" style="position:absolute;margin-left:15.8pt;margin-top:65.45pt;width:158.4pt;height:106.3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" fillcolor="white [3201]" strokeweight=".5pt">
                <v:textbox>
                  <w:txbxContent>
                    <w:p w14:paraId="389B4941" w14:textId="18250DD8" w:rsidR="00981796" w:rsidRDefault="00424DEE" w:rsidP="00981796">
                      <w:pPr>
                        <w:jc w:val="center"/>
                      </w:pPr>
                      <w:r>
                        <w:t>Fill out this form</w:t>
                      </w:r>
                      <w:r w:rsidR="00CB740A">
                        <w:t>,</w:t>
                      </w:r>
                      <w:r>
                        <w:t xml:space="preserve"> and the details that are starred are required to fill </w:t>
                      </w:r>
                      <w:r w:rsidR="00CB740A">
                        <w:t xml:space="preserve">in, and for the product specifications, you can use the Excel template to fill in to make things easier 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D4FAAD" wp14:editId="2119617A">
                <wp:simplePos x="0" y="0"/>
                <wp:positionH relativeFrom="column">
                  <wp:posOffset>2819399</wp:posOffset>
                </wp:positionH>
                <wp:positionV relativeFrom="paragraph">
                  <wp:posOffset>952499</wp:posOffset>
                </wp:positionV>
                <wp:extent cx="1757738" cy="1569027"/>
                <wp:effectExtent l="38100" t="19050" r="71120" b="88900"/>
                <wp:wrapNone/>
                <wp:docPr id="7195594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7738" cy="156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725E" id="Straight Arrow Connector 26" o:spid="_x0000_s1026" type="#_x0000_t32" style="position:absolute;margin-left:222pt;margin-top:75pt;width:138.4pt;height:123.5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2E8952" wp14:editId="04F5FF0A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16342258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49F9E" id="Straight Arrow Connector 1" o:spid="_x0000_s1026" type="#_x0000_t32" style="position:absolute;margin-left:138.7pt;margin-top:-144.8pt;width:54.9pt;height:108pt;flip:x 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118DACE" wp14:editId="6C45CFBD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2003548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74B65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DACE" id="_x0000_s1030" type="#_x0000_t202" style="position:absolute;margin-left:166.9pt;margin-top:-141.55pt;width:158.4pt;height:49.8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" fillcolor="white [3201]" strokeweight=".5pt">
                <v:textbox>
                  <w:txbxContent>
                    <w:p w14:paraId="5F174B65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35712" behindDoc="1" locked="0" layoutInCell="1" allowOverlap="1" wp14:anchorId="45D2FDBB" wp14:editId="4D3F6CD6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540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26496" behindDoc="1" locked="0" layoutInCell="1" allowOverlap="1" wp14:anchorId="65163F85" wp14:editId="153F2C3B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901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50C9100" wp14:editId="339088C9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301595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541B0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9100" id="_x0000_s1031" type="#_x0000_t202" style="position:absolute;margin-left:78pt;margin-top:-451.2pt;width:158.4pt;height:49.8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" fillcolor="white [3201]" strokeweight=".5pt">
                <v:textbox>
                  <w:txbxContent>
                    <w:p w14:paraId="6C6541B0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00D84E9" wp14:editId="4ADC4715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8737066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07F72" id="Straight Arrow Connector 1" o:spid="_x0000_s1026" type="#_x0000_t32" style="position:absolute;margin-left:50.1pt;margin-top:-460.2pt;width:54.9pt;height:108pt;flip:x 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3F4E6790" w14:textId="2C17D529" w:rsidR="00981796" w:rsidRPr="006F6895" w:rsidRDefault="00981796" w:rsidP="0098179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1756506" wp14:editId="6C6822CA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C3938" id="Straight Arrow Connector 1" o:spid="_x0000_s1026" type="#_x0000_t32" style="position:absolute;margin-left:138.7pt;margin-top:-144.8pt;width:54.9pt;height:108pt;flip:x y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51072" behindDoc="1" locked="0" layoutInCell="1" allowOverlap="1" wp14:anchorId="7CE94C91" wp14:editId="720B90D2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46976" behindDoc="1" locked="0" layoutInCell="1" allowOverlap="1" wp14:anchorId="204B1310" wp14:editId="40BFC8CB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25707A7" wp14:editId="1886DB01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4FC4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07A7" id="_x0000_s1032" type="#_x0000_t202" style="position:absolute;margin-left:78pt;margin-top:-451.2pt;width:158.4pt;height:49.8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" fillcolor="white [3201]" strokeweight=".5pt">
                <v:textbox>
                  <w:txbxContent>
                    <w:p w14:paraId="2904FC43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411E57" wp14:editId="088C853E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60C5" id="Straight Arrow Connector 1" o:spid="_x0000_s1026" type="#_x0000_t32" style="position:absolute;margin-left:50.1pt;margin-top:-460.2pt;width:54.9pt;height:108pt;flip:x 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sectPr w:rsidR="00981796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E58E" w14:textId="77777777" w:rsidR="00130736" w:rsidRDefault="00130736">
      <w:pPr>
        <w:spacing w:after="0" w:line="240" w:lineRule="auto"/>
      </w:pPr>
      <w:r>
        <w:separator/>
      </w:r>
    </w:p>
  </w:endnote>
  <w:endnote w:type="continuationSeparator" w:id="0">
    <w:p w14:paraId="413F58D8" w14:textId="77777777" w:rsidR="00130736" w:rsidRDefault="00130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0E23A" w14:textId="77777777" w:rsidR="00130736" w:rsidRDefault="00130736">
      <w:pPr>
        <w:spacing w:after="0" w:line="240" w:lineRule="auto"/>
      </w:pPr>
      <w:r>
        <w:separator/>
      </w:r>
    </w:p>
  </w:footnote>
  <w:footnote w:type="continuationSeparator" w:id="0">
    <w:p w14:paraId="535AE180" w14:textId="77777777" w:rsidR="00130736" w:rsidRDefault="00130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36"/>
    <w:rsid w:val="0015074B"/>
    <w:rsid w:val="001638D8"/>
    <w:rsid w:val="001F7750"/>
    <w:rsid w:val="0029639D"/>
    <w:rsid w:val="00326F90"/>
    <w:rsid w:val="0034171D"/>
    <w:rsid w:val="0035700C"/>
    <w:rsid w:val="003857F9"/>
    <w:rsid w:val="003F03F2"/>
    <w:rsid w:val="00424DEE"/>
    <w:rsid w:val="00436A55"/>
    <w:rsid w:val="004620FD"/>
    <w:rsid w:val="00463E10"/>
    <w:rsid w:val="00464D38"/>
    <w:rsid w:val="004762D7"/>
    <w:rsid w:val="005044DF"/>
    <w:rsid w:val="00541532"/>
    <w:rsid w:val="005570B4"/>
    <w:rsid w:val="00696EE4"/>
    <w:rsid w:val="006D1516"/>
    <w:rsid w:val="006F6895"/>
    <w:rsid w:val="007171AF"/>
    <w:rsid w:val="0073154C"/>
    <w:rsid w:val="00760D5F"/>
    <w:rsid w:val="00790040"/>
    <w:rsid w:val="007F17AE"/>
    <w:rsid w:val="00981796"/>
    <w:rsid w:val="009C1868"/>
    <w:rsid w:val="00A828B1"/>
    <w:rsid w:val="00AA1D8D"/>
    <w:rsid w:val="00B3038B"/>
    <w:rsid w:val="00B47730"/>
    <w:rsid w:val="00B64916"/>
    <w:rsid w:val="00C9535F"/>
    <w:rsid w:val="00CB0664"/>
    <w:rsid w:val="00CB740A"/>
    <w:rsid w:val="00CD5DE9"/>
    <w:rsid w:val="00D41643"/>
    <w:rsid w:val="00D608FA"/>
    <w:rsid w:val="00D7494E"/>
    <w:rsid w:val="00D80CEE"/>
    <w:rsid w:val="00DC2501"/>
    <w:rsid w:val="00DF57B1"/>
    <w:rsid w:val="00DF5D6C"/>
    <w:rsid w:val="00E20ACB"/>
    <w:rsid w:val="00F87BE9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19</cp:revision>
  <dcterms:created xsi:type="dcterms:W3CDTF">2013-12-23T23:15:00Z</dcterms:created>
  <dcterms:modified xsi:type="dcterms:W3CDTF">2026-08-20T08:28:00Z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