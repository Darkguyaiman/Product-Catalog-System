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67456" behindDoc="1" locked="0" layoutInCell="1" allowOverlap="1" wp14:anchorId="6C27AF06" wp14:editId="1D6FFCB2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2E603EB7" w14:textId="4675DB3B" w:rsidR="00B64916" w:rsidRDefault="006F6895" w:rsidP="00FB1512">
      <w:pPr>
        <w:pStyle w:val="Heading10"/>
        <w:jc w:val="left"/>
      </w:pPr>
      <w:r w:rsidRPr="006F6895">
        <w:lastRenderedPageBreak/>
        <w:t xml:space="preserve">How to </w:t>
      </w:r>
      <w:r w:rsidR="007F17AE">
        <w:t xml:space="preserve">create a </w:t>
      </w:r>
      <w:r w:rsidR="00463E10">
        <w:t>supplier</w:t>
      </w:r>
      <w:r w:rsidR="00B64916">
        <w:br/>
      </w:r>
    </w:p>
    <w:p w14:paraId="29AF3768" w14:textId="6553B64B" w:rsidR="00B64916" w:rsidRDefault="007F17AE" w:rsidP="00B64916">
      <w:r w:rsidRPr="00B64916">
        <w:rPr>
          <w:noProof/>
        </w:rPr>
        <w:drawing>
          <wp:anchor distT="0" distB="0" distL="114300" distR="114300" simplePos="0" relativeHeight="251659264" behindDoc="1" locked="0" layoutInCell="1" allowOverlap="1" wp14:anchorId="0146231F" wp14:editId="3C64A48A">
            <wp:simplePos x="0" y="0"/>
            <wp:positionH relativeFrom="column">
              <wp:posOffset>126877</wp:posOffset>
            </wp:positionH>
            <wp:positionV relativeFrom="page">
              <wp:posOffset>1704109</wp:posOffset>
            </wp:positionV>
            <wp:extent cx="5688286" cy="2609850"/>
            <wp:effectExtent l="0" t="0" r="8255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286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FE71E" w14:textId="6D4DBAC1" w:rsidR="00B64916" w:rsidRDefault="00B64916" w:rsidP="00B64916"/>
    <w:p w14:paraId="4820C707" w14:textId="5A0274A6" w:rsidR="00B64916" w:rsidRDefault="00463E10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41B0CE" wp14:editId="73E39DF9">
                <wp:simplePos x="0" y="0"/>
                <wp:positionH relativeFrom="column">
                  <wp:posOffset>4259696</wp:posOffset>
                </wp:positionH>
                <wp:positionV relativeFrom="page">
                  <wp:posOffset>2251075</wp:posOffset>
                </wp:positionV>
                <wp:extent cx="1318260" cy="568036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568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4173A77B" w:rsidR="00B64916" w:rsidRDefault="00CD5DE9">
                            <w:r>
                              <w:t>Go to</w:t>
                            </w:r>
                            <w:r w:rsidR="007F17AE">
                              <w:t xml:space="preserve"> </w:t>
                            </w:r>
                            <w:r>
                              <w:t xml:space="preserve">the </w:t>
                            </w:r>
                            <w:proofErr w:type="spellStart"/>
                            <w:r w:rsidR="00463E10">
                              <w:t>suplier</w:t>
                            </w:r>
                            <w:proofErr w:type="spellEnd"/>
                            <w:r>
                              <w:t xml:space="preserve">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1B0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5.4pt;margin-top:177.25pt;width:103.8pt;height:44.7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Fl8NgIAAHw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" fillcolor="white [3201]" strokeweight=".5pt">
                <v:textbox>
                  <w:txbxContent>
                    <w:p w14:paraId="4A7F934B" w14:textId="4173A77B" w:rsidR="00B64916" w:rsidRDefault="00CD5DE9">
                      <w:r>
                        <w:t>Go to</w:t>
                      </w:r>
                      <w:r w:rsidR="007F17AE">
                        <w:t xml:space="preserve"> </w:t>
                      </w:r>
                      <w:r>
                        <w:t xml:space="preserve">the </w:t>
                      </w:r>
                      <w:proofErr w:type="spellStart"/>
                      <w:r w:rsidR="00463E10">
                        <w:t>suplier</w:t>
                      </w:r>
                      <w:proofErr w:type="spellEnd"/>
                      <w:r>
                        <w:t xml:space="preserve"> tab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D5DE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226857C" wp14:editId="7DC46DE8">
                <wp:simplePos x="0" y="0"/>
                <wp:positionH relativeFrom="column">
                  <wp:posOffset>872836</wp:posOffset>
                </wp:positionH>
                <wp:positionV relativeFrom="page">
                  <wp:posOffset>2504209</wp:posOffset>
                </wp:positionV>
                <wp:extent cx="3699972" cy="716973"/>
                <wp:effectExtent l="57150" t="38100" r="53340" b="121285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9972" cy="7169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E66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8.75pt;margin-top:197.2pt;width:291.35pt;height:56.4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4DAB45FF" w14:textId="546EBEDA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3CE82336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41486B22" w:rsidR="00B64916" w:rsidRDefault="00424DEE" w:rsidP="00B64916">
      <w:r w:rsidRPr="00B64916">
        <w:rPr>
          <w:noProof/>
        </w:rPr>
        <w:drawing>
          <wp:anchor distT="0" distB="0" distL="114300" distR="114300" simplePos="0" relativeHeight="251652096" behindDoc="1" locked="0" layoutInCell="1" allowOverlap="1" wp14:anchorId="48902495" wp14:editId="043659CE">
            <wp:simplePos x="0" y="0"/>
            <wp:positionH relativeFrom="column">
              <wp:posOffset>72150</wp:posOffset>
            </wp:positionH>
            <wp:positionV relativeFrom="page">
              <wp:posOffset>4641273</wp:posOffset>
            </wp:positionV>
            <wp:extent cx="5740879" cy="2633980"/>
            <wp:effectExtent l="0" t="0" r="0" b="0"/>
            <wp:wrapNone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879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916">
        <w:br/>
      </w:r>
    </w:p>
    <w:p w14:paraId="1DBF3CFE" w14:textId="01B849E1" w:rsidR="00CD5DE9" w:rsidRDefault="00424DEE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FE3E20" wp14:editId="023C955D">
                <wp:simplePos x="0" y="0"/>
                <wp:positionH relativeFrom="column">
                  <wp:posOffset>2074985</wp:posOffset>
                </wp:positionH>
                <wp:positionV relativeFrom="paragraph">
                  <wp:posOffset>1542122</wp:posOffset>
                </wp:positionV>
                <wp:extent cx="2011680" cy="474785"/>
                <wp:effectExtent l="0" t="0" r="26670" b="20955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7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5C8C2535" w:rsidR="00B64916" w:rsidRDefault="00424DEE" w:rsidP="00B64916">
                            <w:pPr>
                              <w:jc w:val="center"/>
                            </w:pPr>
                            <w:r>
                              <w:t xml:space="preserve">Click on </w:t>
                            </w:r>
                            <w:proofErr w:type="gramStart"/>
                            <w:r>
                              <w:t>the add</w:t>
                            </w:r>
                            <w:proofErr w:type="gramEnd"/>
                            <w:r>
                              <w:t xml:space="preserve"> new </w:t>
                            </w:r>
                            <w:proofErr w:type="spellStart"/>
                            <w:r w:rsidR="00463E10">
                              <w:t>suplier</w:t>
                            </w:r>
                            <w:proofErr w:type="spellEnd"/>
                            <w:r>
                              <w:t xml:space="preserve"> button at the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7" type="#_x0000_t202" style="position:absolute;margin-left:163.4pt;margin-top:121.45pt;width:158.4pt;height:37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9ROQ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" fillcolor="white [3201]" strokeweight=".5pt">
                <v:textbox>
                  <w:txbxContent>
                    <w:p w14:paraId="7BC4FD14" w14:textId="5C8C2535" w:rsidR="00B64916" w:rsidRDefault="00424DEE" w:rsidP="00B64916">
                      <w:pPr>
                        <w:jc w:val="center"/>
                      </w:pPr>
                      <w:r>
                        <w:t xml:space="preserve">Click on </w:t>
                      </w:r>
                      <w:proofErr w:type="gramStart"/>
                      <w:r>
                        <w:t>the add</w:t>
                      </w:r>
                      <w:proofErr w:type="gramEnd"/>
                      <w:r>
                        <w:t xml:space="preserve"> new </w:t>
                      </w:r>
                      <w:proofErr w:type="spellStart"/>
                      <w:r w:rsidR="00463E10">
                        <w:t>suplier</w:t>
                      </w:r>
                      <w:proofErr w:type="spellEnd"/>
                      <w:r>
                        <w:t xml:space="preserve"> button at the 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345CCF" wp14:editId="4027D2F8">
                <wp:simplePos x="0" y="0"/>
                <wp:positionH relativeFrom="column">
                  <wp:posOffset>3927232</wp:posOffset>
                </wp:positionH>
                <wp:positionV relativeFrom="page">
                  <wp:posOffset>5079022</wp:posOffset>
                </wp:positionV>
                <wp:extent cx="1147738" cy="1556239"/>
                <wp:effectExtent l="57150" t="38100" r="52705" b="82550"/>
                <wp:wrapNone/>
                <wp:docPr id="440674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7738" cy="1556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8CF3" id="Straight Arrow Connector 1" o:spid="_x0000_s1026" type="#_x0000_t32" style="position:absolute;margin-left:309.25pt;margin-top:399.9pt;width:90.35pt;height:122.55pt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</w:p>
    <w:p w14:paraId="6E49B402" w14:textId="77777777" w:rsidR="00CD5DE9" w:rsidRDefault="00CD5DE9" w:rsidP="00B64916"/>
    <w:p w14:paraId="316F217E" w14:textId="77777777" w:rsidR="00CD5DE9" w:rsidRDefault="00CD5DE9" w:rsidP="00B64916"/>
    <w:p w14:paraId="22C0F69A" w14:textId="77777777" w:rsidR="00CD5DE9" w:rsidRDefault="00CD5DE9" w:rsidP="00B64916"/>
    <w:p w14:paraId="2A3195DE" w14:textId="2E27FBD7" w:rsidR="00981796" w:rsidRPr="006F6895" w:rsidRDefault="00981796" w:rsidP="00981796">
      <w:r>
        <w:br/>
      </w:r>
      <w:r>
        <w:br/>
      </w:r>
      <w:r>
        <w:br/>
      </w:r>
      <w:r w:rsidR="00D80CEE" w:rsidRPr="00B6491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8F9E586" wp14:editId="7E10E8E0">
            <wp:simplePos x="0" y="0"/>
            <wp:positionH relativeFrom="column">
              <wp:posOffset>20782</wp:posOffset>
            </wp:positionH>
            <wp:positionV relativeFrom="page">
              <wp:posOffset>938993</wp:posOffset>
            </wp:positionV>
            <wp:extent cx="5807710" cy="2632707"/>
            <wp:effectExtent l="0" t="0" r="2540" b="0"/>
            <wp:wrapNone/>
            <wp:docPr id="4860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306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632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CE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15CFA8" wp14:editId="5FD8609B">
                <wp:simplePos x="0" y="0"/>
                <wp:positionH relativeFrom="column">
                  <wp:posOffset>3904615</wp:posOffset>
                </wp:positionH>
                <wp:positionV relativeFrom="paragraph">
                  <wp:posOffset>554355</wp:posOffset>
                </wp:positionV>
                <wp:extent cx="2011680" cy="632460"/>
                <wp:effectExtent l="0" t="0" r="26670" b="15240"/>
                <wp:wrapNone/>
                <wp:docPr id="6383053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3DD01" w14:textId="70112315" w:rsidR="00424DEE" w:rsidRDefault="00424DEE" w:rsidP="00981796">
                            <w:pPr>
                              <w:jc w:val="center"/>
                            </w:pPr>
                            <w:r>
                              <w:t xml:space="preserve">After filling, just press the </w:t>
                            </w:r>
                            <w:r w:rsidR="00D80CEE">
                              <w:t xml:space="preserve">add </w:t>
                            </w:r>
                            <w:proofErr w:type="spellStart"/>
                            <w:r w:rsidR="00D80CEE">
                              <w:t>suplpier</w:t>
                            </w:r>
                            <w:proofErr w:type="spellEnd"/>
                            <w:r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5CFA8" id="_x0000_s1028" type="#_x0000_t202" style="position:absolute;margin-left:307.45pt;margin-top:43.65pt;width:158.4pt;height:49.8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Ua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" fillcolor="white [3201]" strokeweight=".5pt">
                <v:textbox>
                  <w:txbxContent>
                    <w:p w14:paraId="3AD3DD01" w14:textId="70112315" w:rsidR="00424DEE" w:rsidRDefault="00424DEE" w:rsidP="00981796">
                      <w:pPr>
                        <w:jc w:val="center"/>
                      </w:pPr>
                      <w:r>
                        <w:t xml:space="preserve">After filling, just press the </w:t>
                      </w:r>
                      <w:r w:rsidR="00D80CEE">
                        <w:t xml:space="preserve">add </w:t>
                      </w:r>
                      <w:proofErr w:type="spellStart"/>
                      <w:r w:rsidR="00D80CEE">
                        <w:t>suplpier</w:t>
                      </w:r>
                      <w:proofErr w:type="spellEnd"/>
                      <w:r>
                        <w:t xml:space="preserve"> button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 w:rsidR="00D80CEE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8309F75" wp14:editId="7FF17D34">
                <wp:simplePos x="0" y="0"/>
                <wp:positionH relativeFrom="column">
                  <wp:posOffset>1248641</wp:posOffset>
                </wp:positionH>
                <wp:positionV relativeFrom="paragraph">
                  <wp:posOffset>633846</wp:posOffset>
                </wp:positionV>
                <wp:extent cx="4438650" cy="1409700"/>
                <wp:effectExtent l="57150" t="38100" r="76200" b="95250"/>
                <wp:wrapNone/>
                <wp:docPr id="37034889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4097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4C40F" id="Rectangle 24" o:spid="_x0000_s1026" style="position:absolute;margin-left:98.3pt;margin-top:49.9pt;width:349.5pt;height:111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" filled="f" strokecolor="#4579b8 [3044]" strokeweight="3pt">
                <v:shadow on="t" color="black" opacity="22937f" origin=",.5" offset="0,.63889mm"/>
              </v:rect>
            </w:pict>
          </mc:Fallback>
        </mc:AlternateContent>
      </w:r>
      <w:r>
        <w:br/>
      </w:r>
      <w:r>
        <w:br/>
      </w:r>
      <w:r w:rsidR="00D80CE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D4FAAD" wp14:editId="01B581F8">
                <wp:simplePos x="0" y="0"/>
                <wp:positionH relativeFrom="column">
                  <wp:posOffset>1939636</wp:posOffset>
                </wp:positionH>
                <wp:positionV relativeFrom="paragraph">
                  <wp:posOffset>954232</wp:posOffset>
                </wp:positionV>
                <wp:extent cx="2641023" cy="839932"/>
                <wp:effectExtent l="38100" t="38100" r="64135" b="113030"/>
                <wp:wrapNone/>
                <wp:docPr id="7195594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1023" cy="839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43E6B" id="Straight Arrow Connector 26" o:spid="_x0000_s1026" type="#_x0000_t32" style="position:absolute;margin-left:152.75pt;margin-top:75.15pt;width:207.95pt;height:66.1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D80CE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CA90AF" wp14:editId="3DE93510">
                <wp:simplePos x="0" y="0"/>
                <wp:positionH relativeFrom="column">
                  <wp:posOffset>-391738</wp:posOffset>
                </wp:positionH>
                <wp:positionV relativeFrom="paragraph">
                  <wp:posOffset>2132273</wp:posOffset>
                </wp:positionV>
                <wp:extent cx="2011680" cy="632460"/>
                <wp:effectExtent l="0" t="0" r="26670" b="15240"/>
                <wp:wrapNone/>
                <wp:docPr id="14974575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B4941" w14:textId="50281F7E" w:rsidR="00981796" w:rsidRDefault="00424DEE" w:rsidP="00981796">
                            <w:pPr>
                              <w:jc w:val="center"/>
                            </w:pPr>
                            <w:r>
                              <w:t xml:space="preserve">Fill out this form and the details that are starred are required to fill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90AF" id="_x0000_s1029" type="#_x0000_t202" style="position:absolute;margin-left:-30.85pt;margin-top:167.9pt;width:158.4pt;height:49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7rPOQIAAIMEAAAOAAAAZHJzL2Uyb0RvYy54bWysVE1v2zAMvQ/YfxB0X5ykadY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" fillcolor="white [3201]" strokeweight=".5pt">
                <v:textbox>
                  <w:txbxContent>
                    <w:p w14:paraId="389B4941" w14:textId="50281F7E" w:rsidR="00981796" w:rsidRDefault="00424DEE" w:rsidP="00981796">
                      <w:pPr>
                        <w:jc w:val="center"/>
                      </w:pPr>
                      <w:r>
                        <w:t xml:space="preserve">Fill out this form and the details that are starred are required to fill 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2E8952" wp14:editId="04F5FF0A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16342258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23606" id="Straight Arrow Connector 1" o:spid="_x0000_s1026" type="#_x0000_t32" style="position:absolute;margin-left:138.7pt;margin-top:-144.8pt;width:54.9pt;height:108pt;flip:x 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118DACE" wp14:editId="6C45CFBD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2003548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74B65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DACE" id="_x0000_s1030" type="#_x0000_t202" style="position:absolute;margin-left:166.9pt;margin-top:-141.55pt;width:158.4pt;height:49.8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eI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" fillcolor="white [3201]" strokeweight=".5pt">
                <v:textbox>
                  <w:txbxContent>
                    <w:p w14:paraId="5F174B65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35712" behindDoc="1" locked="0" layoutInCell="1" allowOverlap="1" wp14:anchorId="45D2FDBB" wp14:editId="4D3F6CD6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5408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26496" behindDoc="1" locked="0" layoutInCell="1" allowOverlap="1" wp14:anchorId="65163F85" wp14:editId="153F2C3B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9011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50C9100" wp14:editId="339088C9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301595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541B0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9100" id="_x0000_s1031" type="#_x0000_t202" style="position:absolute;margin-left:78pt;margin-top:-451.2pt;width:158.4pt;height:49.8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" fillcolor="white [3201]" strokeweight=".5pt">
                <v:textbox>
                  <w:txbxContent>
                    <w:p w14:paraId="6C6541B0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00D84E9" wp14:editId="4ADC4715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8737066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8AFF5" id="Straight Arrow Connector 1" o:spid="_x0000_s1026" type="#_x0000_t32" style="position:absolute;margin-left:50.1pt;margin-top:-460.2pt;width:54.9pt;height:108pt;flip:x y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3F4E6790" w14:textId="2C17D529" w:rsidR="00981796" w:rsidRPr="006F6895" w:rsidRDefault="00981796" w:rsidP="0098179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1756506" wp14:editId="6C6822CA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9825284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6C20" id="Straight Arrow Connector 1" o:spid="_x0000_s1026" type="#_x0000_t32" style="position:absolute;margin-left:138.7pt;margin-top:-144.8pt;width:54.9pt;height:108pt;flip:x y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51072" behindDoc="1" locked="0" layoutInCell="1" allowOverlap="1" wp14:anchorId="7CE94C91" wp14:editId="720B90D2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19191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46976" behindDoc="1" locked="0" layoutInCell="1" allowOverlap="1" wp14:anchorId="204B1310" wp14:editId="40BFC8CB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6899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25707A7" wp14:editId="1886DB01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1411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4FC43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07A7" id="_x0000_s1032" type="#_x0000_t202" style="position:absolute;margin-left:78pt;margin-top:-451.2pt;width:158.4pt;height:49.8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n5Nw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" fillcolor="white [3201]" strokeweight=".5pt">
                <v:textbox>
                  <w:txbxContent>
                    <w:p w14:paraId="2904FC43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2411E57" wp14:editId="088C853E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37277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37E3C" id="Straight Arrow Connector 1" o:spid="_x0000_s1026" type="#_x0000_t32" style="position:absolute;margin-left:50.1pt;margin-top:-460.2pt;width:54.9pt;height:108pt;flip:x 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sectPr w:rsidR="00981796" w:rsidRPr="006F6895" w:rsidSect="00034616">
      <w:footerReference w:type="default" r:id="rId12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8F5D" w14:textId="77777777" w:rsidR="003F03F2" w:rsidRDefault="003F03F2">
      <w:pPr>
        <w:spacing w:after="0" w:line="240" w:lineRule="auto"/>
      </w:pPr>
      <w:r>
        <w:separator/>
      </w:r>
    </w:p>
  </w:endnote>
  <w:endnote w:type="continuationSeparator" w:id="0">
    <w:p w14:paraId="384D54E5" w14:textId="77777777" w:rsidR="003F03F2" w:rsidRDefault="003F0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978B2" w14:textId="77777777" w:rsidR="003F03F2" w:rsidRDefault="003F03F2">
      <w:pPr>
        <w:spacing w:after="0" w:line="240" w:lineRule="auto"/>
      </w:pPr>
      <w:r>
        <w:separator/>
      </w:r>
    </w:p>
  </w:footnote>
  <w:footnote w:type="continuationSeparator" w:id="0">
    <w:p w14:paraId="3870CC2A" w14:textId="77777777" w:rsidR="003F03F2" w:rsidRDefault="003F0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D8"/>
    <w:rsid w:val="001F7750"/>
    <w:rsid w:val="0029639D"/>
    <w:rsid w:val="00326F90"/>
    <w:rsid w:val="0034171D"/>
    <w:rsid w:val="0035700C"/>
    <w:rsid w:val="003857F9"/>
    <w:rsid w:val="003F03F2"/>
    <w:rsid w:val="00424DEE"/>
    <w:rsid w:val="00436A55"/>
    <w:rsid w:val="004620FD"/>
    <w:rsid w:val="00463E10"/>
    <w:rsid w:val="00464D38"/>
    <w:rsid w:val="004762D7"/>
    <w:rsid w:val="005044DF"/>
    <w:rsid w:val="00541532"/>
    <w:rsid w:val="005570B4"/>
    <w:rsid w:val="00696EE4"/>
    <w:rsid w:val="006D1516"/>
    <w:rsid w:val="006F6895"/>
    <w:rsid w:val="007171AF"/>
    <w:rsid w:val="0073154C"/>
    <w:rsid w:val="00760D5F"/>
    <w:rsid w:val="00790040"/>
    <w:rsid w:val="007F17AE"/>
    <w:rsid w:val="00981796"/>
    <w:rsid w:val="009C1868"/>
    <w:rsid w:val="00A828B1"/>
    <w:rsid w:val="00AA1D8D"/>
    <w:rsid w:val="00B3038B"/>
    <w:rsid w:val="00B47730"/>
    <w:rsid w:val="00B64916"/>
    <w:rsid w:val="00C9535F"/>
    <w:rsid w:val="00CB0664"/>
    <w:rsid w:val="00CD5DE9"/>
    <w:rsid w:val="00D41643"/>
    <w:rsid w:val="00D608FA"/>
    <w:rsid w:val="00D7494E"/>
    <w:rsid w:val="00D80CEE"/>
    <w:rsid w:val="00DC2501"/>
    <w:rsid w:val="00DF57B1"/>
    <w:rsid w:val="00DF5D6C"/>
    <w:rsid w:val="00E20ACB"/>
    <w:rsid w:val="00FB1512"/>
    <w:rsid w:val="00FC693F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18</cp:revision>
  <dcterms:created xsi:type="dcterms:W3CDTF">2013-12-23T23:15:00Z</dcterms:created>
  <dcterms:modified xsi:type="dcterms:W3CDTF">2026-08-20T04:46:00Z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