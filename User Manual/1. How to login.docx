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DBAF" w14:textId="77777777" w:rsidR="00A828B1" w:rsidRPr="00C9535F" w:rsidRDefault="00A828B1">
      <w:pPr>
        <w:rPr>
          <w:rFonts w:cs="Times New Roman"/>
        </w:rPr>
      </w:pPr>
    </w:p>
    <w:p w14:paraId="613FB452" w14:textId="77777777" w:rsidR="00A828B1" w:rsidRPr="00C9535F" w:rsidRDefault="00A828B1">
      <w:pPr>
        <w:rPr>
          <w:rFonts w:cs="Times New Roman"/>
        </w:rPr>
      </w:pPr>
    </w:p>
    <w:p w14:paraId="63F58F6B" w14:textId="77777777" w:rsidR="00A828B1" w:rsidRPr="00C9535F" w:rsidRDefault="00A828B1">
      <w:pPr>
        <w:rPr>
          <w:rFonts w:cs="Times New Roman"/>
        </w:rPr>
      </w:pPr>
    </w:p>
    <w:p w14:paraId="5E8BEFB5" w14:textId="127B9CF2" w:rsidR="00A828B1" w:rsidRPr="00C9535F" w:rsidRDefault="00A828B1">
      <w:pPr>
        <w:rPr>
          <w:rFonts w:cs="Times New Roman"/>
        </w:rPr>
      </w:pPr>
    </w:p>
    <w:p w14:paraId="3977EBEA" w14:textId="7B746D95" w:rsidR="00A828B1" w:rsidRPr="00C9535F" w:rsidRDefault="001638D8">
      <w:pPr>
        <w:rPr>
          <w:rFonts w:cs="Times New Roman"/>
        </w:rPr>
      </w:pPr>
      <w:r w:rsidRPr="008F33CB">
        <w:rPr>
          <w:rFonts w:cs="Times New Roman"/>
          <w:b/>
          <w:noProof/>
          <w:sz w:val="48"/>
        </w:rPr>
        <w:drawing>
          <wp:anchor distT="0" distB="0" distL="114300" distR="114300" simplePos="0" relativeHeight="251658240" behindDoc="1" locked="0" layoutInCell="1" allowOverlap="1" wp14:anchorId="6C27AF06" wp14:editId="260EB46D">
            <wp:simplePos x="0" y="0"/>
            <wp:positionH relativeFrom="column">
              <wp:posOffset>1295400</wp:posOffset>
            </wp:positionH>
            <wp:positionV relativeFrom="paragraph">
              <wp:posOffset>526126</wp:posOffset>
            </wp:positionV>
            <wp:extent cx="3352800" cy="1132205"/>
            <wp:effectExtent l="0" t="0" r="0" b="0"/>
            <wp:wrapTopAndBottom/>
            <wp:docPr id="12710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32708" w14:textId="67888573" w:rsidR="00A828B1" w:rsidRPr="00C9535F" w:rsidRDefault="00A828B1">
      <w:pPr>
        <w:rPr>
          <w:rFonts w:cs="Times New Roman"/>
        </w:rPr>
      </w:pPr>
    </w:p>
    <w:p w14:paraId="69CD3C9D" w14:textId="77777777" w:rsidR="00A828B1" w:rsidRPr="00C9535F" w:rsidRDefault="00A828B1">
      <w:pPr>
        <w:rPr>
          <w:rFonts w:cs="Times New Roman"/>
        </w:rPr>
      </w:pPr>
    </w:p>
    <w:p w14:paraId="019B43A8" w14:textId="77777777" w:rsidR="00A828B1" w:rsidRPr="00C9535F" w:rsidRDefault="0035700C">
      <w:pPr>
        <w:spacing w:after="40"/>
        <w:jc w:val="center"/>
        <w:rPr>
          <w:rFonts w:cs="Times New Roman"/>
        </w:rPr>
      </w:pPr>
      <w:r w:rsidRPr="00C9535F">
        <w:rPr>
          <w:rFonts w:cs="Times New Roman"/>
          <w:b/>
          <w:sz w:val="48"/>
        </w:rPr>
        <w:t>Product Catalog System</w:t>
      </w:r>
    </w:p>
    <w:p w14:paraId="3C7F37BB" w14:textId="77777777" w:rsidR="00A828B1" w:rsidRPr="00C9535F" w:rsidRDefault="0035700C">
      <w:pPr>
        <w:rPr>
          <w:rFonts w:cs="Times New Roman"/>
        </w:rPr>
      </w:pPr>
      <w:r w:rsidRPr="00C9535F">
        <w:rPr>
          <w:rFonts w:cs="Times New Roman"/>
        </w:rPr>
        <w:br w:type="page"/>
      </w:r>
    </w:p>
    <w:p w14:paraId="42021F9B" w14:textId="5C38126D" w:rsidR="00A828B1" w:rsidRDefault="006F6895" w:rsidP="00B64916">
      <w:pPr>
        <w:pStyle w:val="Heading10"/>
        <w:jc w:val="left"/>
      </w:pPr>
      <w:r w:rsidRPr="006F6895">
        <w:lastRenderedPageBreak/>
        <w:t xml:space="preserve">How to </w:t>
      </w:r>
      <w:proofErr w:type="gramStart"/>
      <w:r w:rsidRPr="006F6895">
        <w:t>login</w:t>
      </w:r>
      <w:proofErr w:type="gramEnd"/>
    </w:p>
    <w:p w14:paraId="2E603EB7" w14:textId="77777777" w:rsidR="00B64916" w:rsidRDefault="00B64916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3A5A4C" wp14:editId="6BDE7B31">
                <wp:simplePos x="0" y="0"/>
                <wp:positionH relativeFrom="column">
                  <wp:posOffset>220980</wp:posOffset>
                </wp:positionH>
                <wp:positionV relativeFrom="page">
                  <wp:posOffset>3726180</wp:posOffset>
                </wp:positionV>
                <wp:extent cx="1318260" cy="510540"/>
                <wp:effectExtent l="0" t="0" r="15240" b="22860"/>
                <wp:wrapNone/>
                <wp:docPr id="19680864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01589" w14:textId="3CA84B63" w:rsidR="00B64916" w:rsidRDefault="00B64916">
                            <w:r>
                              <w:t>Then press sign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A5A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4pt;margin-top:293.4pt;width:103.8pt;height:40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" fillcolor="white [3201]" strokeweight=".5pt">
                <v:textbox>
                  <w:txbxContent>
                    <w:p w14:paraId="37201589" w14:textId="3CA84B63" w:rsidR="00B64916" w:rsidRDefault="00B64916">
                      <w:r>
                        <w:t>Then press sign in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2EECD9" wp14:editId="0DB8D10E">
                <wp:simplePos x="0" y="0"/>
                <wp:positionH relativeFrom="column">
                  <wp:posOffset>1135380</wp:posOffset>
                </wp:positionH>
                <wp:positionV relativeFrom="page">
                  <wp:posOffset>3695700</wp:posOffset>
                </wp:positionV>
                <wp:extent cx="1398270" cy="304800"/>
                <wp:effectExtent l="38100" t="76200" r="0" b="95250"/>
                <wp:wrapNone/>
                <wp:docPr id="16353407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827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C18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9.4pt;margin-top:291pt;width:110.1pt;height:24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41B0CE" wp14:editId="4D9385C4">
                <wp:simplePos x="0" y="0"/>
                <wp:positionH relativeFrom="column">
                  <wp:posOffset>4351020</wp:posOffset>
                </wp:positionH>
                <wp:positionV relativeFrom="page">
                  <wp:posOffset>2171700</wp:posOffset>
                </wp:positionV>
                <wp:extent cx="1318260" cy="929640"/>
                <wp:effectExtent l="0" t="0" r="15240" b="22860"/>
                <wp:wrapNone/>
                <wp:docPr id="3759496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F934B" w14:textId="3FBCEA51" w:rsidR="00B64916" w:rsidRDefault="00B64916">
                            <w:r>
                              <w:t>Then enter your email and password to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1B0CE" id="_x0000_s1027" type="#_x0000_t202" style="position:absolute;margin-left:342.6pt;margin-top:171pt;width:103.8pt;height:7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" fillcolor="white [3201]" strokeweight=".5pt">
                <v:textbox>
                  <w:txbxContent>
                    <w:p w14:paraId="4A7F934B" w14:textId="3FBCEA51" w:rsidR="00B64916" w:rsidRDefault="00B64916">
                      <w:r>
                        <w:t>Then enter your email and password to login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26857C" wp14:editId="67A8CC35">
                <wp:simplePos x="0" y="0"/>
                <wp:positionH relativeFrom="column">
                  <wp:posOffset>3493770</wp:posOffset>
                </wp:positionH>
                <wp:positionV relativeFrom="page">
                  <wp:posOffset>2506980</wp:posOffset>
                </wp:positionV>
                <wp:extent cx="1078230" cy="941070"/>
                <wp:effectExtent l="57150" t="38100" r="45720" b="87630"/>
                <wp:wrapNone/>
                <wp:docPr id="5042502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8230" cy="941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66459" id="Straight Arrow Connector 1" o:spid="_x0000_s1026" type="#_x0000_t32" style="position:absolute;margin-left:275.1pt;margin-top:197.4pt;width:84.9pt;height:74.1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4BCCC" wp14:editId="5B8ADE33">
                <wp:simplePos x="0" y="0"/>
                <wp:positionH relativeFrom="column">
                  <wp:posOffset>3478530</wp:posOffset>
                </wp:positionH>
                <wp:positionV relativeFrom="page">
                  <wp:posOffset>2522220</wp:posOffset>
                </wp:positionV>
                <wp:extent cx="1104900" cy="560070"/>
                <wp:effectExtent l="57150" t="38100" r="38100" b="87630"/>
                <wp:wrapNone/>
                <wp:docPr id="521922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560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E9EDB" id="Straight Arrow Connector 1" o:spid="_x0000_s1026" type="#_x0000_t32" style="position:absolute;margin-left:273.9pt;margin-top:198.6pt;width:87pt;height:44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t xml:space="preserve">First head to </w:t>
      </w:r>
      <w:hyperlink r:id="rId9" w:history="1">
        <w:r w:rsidRPr="00B64916">
          <w:rPr>
            <w:rStyle w:val="Hyperlink"/>
          </w:rPr>
          <w:t>https://catalogue.pain.com.my/auth/login</w:t>
        </w:r>
      </w:hyperlink>
      <w:r>
        <w:br/>
      </w:r>
    </w:p>
    <w:p w14:paraId="29AF3768" w14:textId="77777777" w:rsidR="00B64916" w:rsidRDefault="00B64916" w:rsidP="00B64916"/>
    <w:p w14:paraId="495FE71E" w14:textId="77777777" w:rsidR="00B64916" w:rsidRDefault="00B64916" w:rsidP="00B64916"/>
    <w:p w14:paraId="4820C707" w14:textId="77777777" w:rsidR="00B64916" w:rsidRDefault="00B64916" w:rsidP="00B64916"/>
    <w:p w14:paraId="4DAB45FF" w14:textId="77777777" w:rsidR="00B64916" w:rsidRDefault="00B64916" w:rsidP="00B64916"/>
    <w:p w14:paraId="7A1CCF7D" w14:textId="77777777" w:rsidR="00B64916" w:rsidRDefault="00B64916" w:rsidP="00B64916"/>
    <w:p w14:paraId="407A5ED2" w14:textId="77777777" w:rsidR="00B64916" w:rsidRDefault="00B64916" w:rsidP="00B64916"/>
    <w:p w14:paraId="24E31D6B" w14:textId="77777777" w:rsidR="00B64916" w:rsidRDefault="00B64916" w:rsidP="00B64916"/>
    <w:p w14:paraId="7E529752" w14:textId="77777777" w:rsidR="00B64916" w:rsidRDefault="00B64916" w:rsidP="00B64916"/>
    <w:p w14:paraId="03333121" w14:textId="77777777" w:rsidR="00B64916" w:rsidRDefault="00B64916" w:rsidP="00B64916"/>
    <w:p w14:paraId="3597CCC1" w14:textId="701F1890" w:rsidR="00B64916" w:rsidRPr="006F6895" w:rsidRDefault="00B64916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FE3E20" wp14:editId="085B5E23">
                <wp:simplePos x="0" y="0"/>
                <wp:positionH relativeFrom="column">
                  <wp:posOffset>2118360</wp:posOffset>
                </wp:positionH>
                <wp:positionV relativeFrom="paragraph">
                  <wp:posOffset>1899285</wp:posOffset>
                </wp:positionV>
                <wp:extent cx="2011680" cy="632460"/>
                <wp:effectExtent l="0" t="0" r="26670" b="15240"/>
                <wp:wrapNone/>
                <wp:docPr id="2123604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4FD14" w14:textId="3204B5E8" w:rsidR="00B64916" w:rsidRDefault="00B64916" w:rsidP="00B64916">
                            <w:pPr>
                              <w:jc w:val="center"/>
                            </w:pPr>
                            <w:r>
                              <w:t>You would be brought to the dashboard after signing in by default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E3E20" id="Text Box 3" o:spid="_x0000_s1028" type="#_x0000_t202" style="position:absolute;margin-left:166.8pt;margin-top:149.55pt;width:158.4pt;height:49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fUa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" fillcolor="white [3201]" strokeweight=".5pt">
                <v:textbox>
                  <w:txbxContent>
                    <w:p w14:paraId="7BC4FD14" w14:textId="3204B5E8" w:rsidR="00B64916" w:rsidRDefault="00B64916" w:rsidP="00B64916">
                      <w:pPr>
                        <w:jc w:val="center"/>
                      </w:pPr>
                      <w:r>
                        <w:t>You would be brought to the dashboard after signing in by default</w:t>
                      </w:r>
                    </w:p>
                  </w:txbxContent>
                </v:textbox>
              </v:shape>
            </w:pict>
          </mc:Fallback>
        </mc:AlternateContent>
      </w:r>
      <w:r w:rsidRPr="00B64916">
        <w:drawing>
          <wp:inline distT="0" distB="0" distL="0" distR="0" wp14:anchorId="48902495" wp14:editId="6699C092">
            <wp:extent cx="5943600" cy="2694305"/>
            <wp:effectExtent l="0" t="0" r="0" b="0"/>
            <wp:docPr id="469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64916">
        <w:drawing>
          <wp:anchor distT="0" distB="0" distL="114300" distR="114300" simplePos="0" relativeHeight="251667456" behindDoc="1" locked="0" layoutInCell="1" allowOverlap="1" wp14:anchorId="0146231F" wp14:editId="32B3F345">
            <wp:simplePos x="0" y="0"/>
            <wp:positionH relativeFrom="column">
              <wp:posOffset>0</wp:posOffset>
            </wp:positionH>
            <wp:positionV relativeFrom="page">
              <wp:posOffset>1676400</wp:posOffset>
            </wp:positionV>
            <wp:extent cx="5943600" cy="2669540"/>
            <wp:effectExtent l="0" t="0" r="0" b="0"/>
            <wp:wrapNone/>
            <wp:docPr id="9218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3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4916" w:rsidRPr="006F6895" w:rsidSect="00034616">
      <w:footerReference w:type="default" r:id="rId12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73D3C" w14:textId="77777777" w:rsidR="007171AF" w:rsidRDefault="007171AF">
      <w:pPr>
        <w:spacing w:after="0" w:line="240" w:lineRule="auto"/>
      </w:pPr>
      <w:r>
        <w:separator/>
      </w:r>
    </w:p>
  </w:endnote>
  <w:endnote w:type="continuationSeparator" w:id="0">
    <w:p w14:paraId="2CBC6634" w14:textId="77777777" w:rsidR="007171AF" w:rsidRDefault="00717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28"/>
      <w:gridCol w:w="5904"/>
      <w:gridCol w:w="1728"/>
    </w:tblGrid>
    <w:tr w:rsidR="00A828B1" w14:paraId="7AFA27F4" w14:textId="77777777"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6E402E73" w14:textId="77777777" w:rsidR="00A828B1" w:rsidRDefault="00A828B1"/>
      </w:tc>
      <w:tc>
        <w:tcPr>
          <w:tcW w:w="5904" w:type="dxa"/>
          <w:tcMar>
            <w:top w:w="0" w:type="dxa"/>
            <w:left w:w="0" w:type="dxa"/>
            <w:bottom w:w="0" w:type="dxa"/>
            <w:right w:w="0" w:type="dxa"/>
          </w:tcMar>
        </w:tcPr>
        <w:p w14:paraId="2F42E445" w14:textId="740C3A66" w:rsidR="00A828B1" w:rsidRDefault="0035700C">
          <w:pPr>
            <w:jc w:val="center"/>
          </w:pPr>
          <w:r>
            <w:rPr>
              <w:rFonts w:cs="Times New Roman"/>
              <w:color w:val="475569"/>
              <w:sz w:val="18"/>
            </w:rPr>
            <w:t xml:space="preserve">Product Catalog System </w:t>
          </w:r>
          <w:r w:rsidR="00B64916">
            <w:rPr>
              <w:rFonts w:cs="Times New Roman"/>
              <w:color w:val="475569"/>
              <w:sz w:val="18"/>
            </w:rPr>
            <w:t>User Manual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343BF386" w14:textId="77777777" w:rsidR="00A828B1" w:rsidRDefault="0035700C">
          <w:pPr>
            <w:jc w:val="right"/>
          </w:pPr>
          <w:r>
            <w:rPr>
              <w:rFonts w:cs="Times New Roman"/>
              <w:sz w:val="18"/>
            </w:rPr>
            <w:fldChar w:fldCharType="begin"/>
          </w:r>
          <w:r>
            <w:rPr>
              <w:rFonts w:cs="Times New Roman"/>
              <w:sz w:val="18"/>
            </w:rPr>
            <w:instrText xml:space="preserve"> PAGE </w:instrText>
          </w:r>
          <w:r>
            <w:rPr>
              <w:rFonts w:cs="Times New Roman"/>
              <w:sz w:val="18"/>
            </w:rPr>
            <w:fldChar w:fldCharType="separate"/>
          </w:r>
          <w:r>
            <w:rPr>
              <w:rFonts w:cs="Times New Roman"/>
              <w:sz w:val="18"/>
            </w:rPr>
            <w:t>1</w:t>
          </w:r>
          <w:r>
            <w:rPr>
              <w:rFonts w:cs="Times New Roman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BBDB" w14:textId="77777777" w:rsidR="007171AF" w:rsidRDefault="007171AF">
      <w:pPr>
        <w:spacing w:after="0" w:line="240" w:lineRule="auto"/>
      </w:pPr>
      <w:r>
        <w:separator/>
      </w:r>
    </w:p>
  </w:footnote>
  <w:footnote w:type="continuationSeparator" w:id="0">
    <w:p w14:paraId="5C60D5AA" w14:textId="77777777" w:rsidR="007171AF" w:rsidRDefault="007171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625383">
    <w:abstractNumId w:val="8"/>
  </w:num>
  <w:num w:numId="2" w16cid:durableId="682366997">
    <w:abstractNumId w:val="6"/>
  </w:num>
  <w:num w:numId="3" w16cid:durableId="568881558">
    <w:abstractNumId w:val="5"/>
  </w:num>
  <w:num w:numId="4" w16cid:durableId="1714309674">
    <w:abstractNumId w:val="4"/>
  </w:num>
  <w:num w:numId="5" w16cid:durableId="2112776577">
    <w:abstractNumId w:val="7"/>
  </w:num>
  <w:num w:numId="6" w16cid:durableId="1441994873">
    <w:abstractNumId w:val="3"/>
  </w:num>
  <w:num w:numId="7" w16cid:durableId="174273360">
    <w:abstractNumId w:val="2"/>
  </w:num>
  <w:num w:numId="8" w16cid:durableId="244464152">
    <w:abstractNumId w:val="1"/>
  </w:num>
  <w:num w:numId="9" w16cid:durableId="554706703">
    <w:abstractNumId w:val="0"/>
  </w:num>
  <w:num w:numId="10" w16cid:durableId="90709137">
    <w:abstractNumId w:val="7"/>
    <w:lvlOverride w:ilvl="0">
      <w:startOverride w:val="1"/>
    </w:lvlOverride>
  </w:num>
  <w:num w:numId="11" w16cid:durableId="909461684">
    <w:abstractNumId w:val="7"/>
    <w:lvlOverride w:ilvl="0">
      <w:startOverride w:val="1"/>
    </w:lvlOverride>
  </w:num>
  <w:num w:numId="12" w16cid:durableId="738793862">
    <w:abstractNumId w:val="7"/>
    <w:lvlOverride w:ilvl="0">
      <w:startOverride w:val="1"/>
    </w:lvlOverride>
  </w:num>
  <w:num w:numId="13" w16cid:durableId="278462877">
    <w:abstractNumId w:val="7"/>
    <w:lvlOverride w:ilvl="0">
      <w:startOverride w:val="1"/>
    </w:lvlOverride>
  </w:num>
  <w:num w:numId="14" w16cid:durableId="1086462234">
    <w:abstractNumId w:val="7"/>
    <w:lvlOverride w:ilvl="0">
      <w:startOverride w:val="1"/>
    </w:lvlOverride>
  </w:num>
  <w:num w:numId="15" w16cid:durableId="1491947457">
    <w:abstractNumId w:val="7"/>
    <w:lvlOverride w:ilvl="0">
      <w:startOverride w:val="1"/>
    </w:lvlOverride>
  </w:num>
  <w:num w:numId="16" w16cid:durableId="834340408">
    <w:abstractNumId w:val="7"/>
    <w:lvlOverride w:ilvl="0">
      <w:startOverride w:val="1"/>
    </w:lvlOverride>
  </w:num>
  <w:num w:numId="17" w16cid:durableId="377902845">
    <w:abstractNumId w:val="7"/>
    <w:lvlOverride w:ilvl="0">
      <w:startOverride w:val="1"/>
    </w:lvlOverride>
  </w:num>
  <w:num w:numId="18" w16cid:durableId="571082767">
    <w:abstractNumId w:val="7"/>
    <w:lvlOverride w:ilvl="0">
      <w:startOverride w:val="1"/>
    </w:lvlOverride>
  </w:num>
  <w:num w:numId="19" w16cid:durableId="976305136">
    <w:abstractNumId w:val="7"/>
    <w:lvlOverride w:ilvl="0">
      <w:startOverride w:val="1"/>
    </w:lvlOverride>
  </w:num>
  <w:num w:numId="20" w16cid:durableId="497690695">
    <w:abstractNumId w:val="7"/>
    <w:lvlOverride w:ilvl="0">
      <w:startOverride w:val="1"/>
    </w:lvlOverride>
  </w:num>
  <w:num w:numId="21" w16cid:durableId="1452364637">
    <w:abstractNumId w:val="7"/>
    <w:lvlOverride w:ilvl="0">
      <w:startOverride w:val="1"/>
    </w:lvlOverride>
  </w:num>
  <w:num w:numId="22" w16cid:durableId="1628315247">
    <w:abstractNumId w:val="7"/>
    <w:lvlOverride w:ilvl="0">
      <w:startOverride w:val="1"/>
    </w:lvlOverride>
  </w:num>
  <w:num w:numId="23" w16cid:durableId="14842786">
    <w:abstractNumId w:val="7"/>
    <w:lvlOverride w:ilvl="0">
      <w:startOverride w:val="1"/>
    </w:lvlOverride>
  </w:num>
  <w:num w:numId="24" w16cid:durableId="199317570">
    <w:abstractNumId w:val="7"/>
    <w:lvlOverride w:ilvl="0">
      <w:startOverride w:val="1"/>
    </w:lvlOverride>
  </w:num>
  <w:num w:numId="25" w16cid:durableId="99572768">
    <w:abstractNumId w:val="7"/>
    <w:lvlOverride w:ilvl="0">
      <w:startOverride w:val="1"/>
    </w:lvlOverride>
  </w:num>
  <w:num w:numId="26" w16cid:durableId="19677397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D8"/>
    <w:rsid w:val="0029639D"/>
    <w:rsid w:val="00326F90"/>
    <w:rsid w:val="0035700C"/>
    <w:rsid w:val="00464D38"/>
    <w:rsid w:val="006F6895"/>
    <w:rsid w:val="007171AF"/>
    <w:rsid w:val="0073154C"/>
    <w:rsid w:val="00790040"/>
    <w:rsid w:val="009C1868"/>
    <w:rsid w:val="00A828B1"/>
    <w:rsid w:val="00AA1D8D"/>
    <w:rsid w:val="00B47730"/>
    <w:rsid w:val="00B64916"/>
    <w:rsid w:val="00C9535F"/>
    <w:rsid w:val="00CB0664"/>
    <w:rsid w:val="00E20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0A762"/>
  <w14:defaultImageDpi w14:val="300"/>
  <w15:docId w15:val="{9689F450-8135-457C-AE6C-19E89276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40"/>
    </w:pPr>
    <w:rPr>
      <w:rFonts w:ascii="Times New Roman" w:hAnsi="Times New Roman"/>
    </w:rPr>
  </w:style>
  <w:style w:type="paragraph" w:customStyle="1" w:styleId="TOC21">
    <w:name w:val="TOC 21"/>
    <w:pPr>
      <w:spacing w:after="40"/>
      <w:ind w:left="288"/>
    </w:pPr>
    <w:rPr>
      <w:rFonts w:ascii="Times New Roman" w:hAnsi="Times New Roman"/>
      <w:sz w:val="21"/>
    </w:rPr>
  </w:style>
  <w:style w:type="paragraph" w:customStyle="1" w:styleId="TOC31">
    <w:name w:val="TOC 31"/>
    <w:pPr>
      <w:spacing w:after="40"/>
      <w:ind w:left="576"/>
    </w:pPr>
    <w:rPr>
      <w:rFonts w:ascii="Times New Roman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20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A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0A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0A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6F6895"/>
    <w:pPr>
      <w:spacing w:after="120" w:line="259" w:lineRule="auto"/>
      <w:jc w:val="both"/>
    </w:pPr>
    <w:rPr>
      <w:rFonts w:cs="Times New Roman"/>
      <w:b/>
      <w:bCs/>
      <w:sz w:val="40"/>
      <w:szCs w:val="40"/>
    </w:rPr>
  </w:style>
  <w:style w:type="character" w:customStyle="1" w:styleId="Heading1Char0">
    <w:name w:val="Heading1 Char"/>
    <w:basedOn w:val="DefaultParagraphFont"/>
    <w:link w:val="Heading10"/>
    <w:rsid w:val="006F6895"/>
    <w:rPr>
      <w:rFonts w:ascii="Times New Roman" w:hAnsi="Times New Roman" w:cs="Times New Roman"/>
      <w:b/>
      <w:bCs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6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atalogue.pain.com.my/auth/log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Aiman</cp:lastModifiedBy>
  <cp:revision>5</cp:revision>
  <dcterms:created xsi:type="dcterms:W3CDTF">2013-12-23T23:15:00Z</dcterms:created>
  <dcterms:modified xsi:type="dcterms:W3CDTF">2026-08-20T03:45:00Z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47132c7e-d9d6-4d0e-b6bc-7b007ad8095b</vt:lpwstr>
  </property>
</Properties>
</file>