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DBAF" w14:textId="77777777" w:rsidR="00A828B1" w:rsidRPr="00C9535F" w:rsidRDefault="00A828B1">
      <w:pPr>
        <w:rPr>
          <w:rFonts w:cs="Times New Roman"/>
        </w:rPr>
      </w:pPr>
    </w:p>
    <w:p w14:paraId="613FB452" w14:textId="77777777" w:rsidR="00A828B1" w:rsidRPr="00C9535F" w:rsidRDefault="00A828B1">
      <w:pPr>
        <w:rPr>
          <w:rFonts w:cs="Times New Roman"/>
        </w:rPr>
      </w:pPr>
    </w:p>
    <w:p w14:paraId="63F58F6B" w14:textId="77777777" w:rsidR="00A828B1" w:rsidRPr="00C9535F" w:rsidRDefault="00A828B1">
      <w:pPr>
        <w:rPr>
          <w:rFonts w:cs="Times New Roman"/>
        </w:rPr>
      </w:pPr>
    </w:p>
    <w:p w14:paraId="5E8BEFB5" w14:textId="127B9CF2" w:rsidR="00A828B1" w:rsidRPr="00C9535F" w:rsidRDefault="00A828B1">
      <w:pPr>
        <w:rPr>
          <w:rFonts w:cs="Times New Roman"/>
        </w:rPr>
      </w:pPr>
    </w:p>
    <w:p w14:paraId="3977EBEA" w14:textId="7B746D95" w:rsidR="00A828B1" w:rsidRPr="00C9535F" w:rsidRDefault="001638D8">
      <w:pPr>
        <w:rPr>
          <w:rFonts w:cs="Times New Roman"/>
        </w:rPr>
      </w:pPr>
      <w:r w:rsidRPr="008F33CB">
        <w:rPr>
          <w:rFonts w:cs="Times New Roman"/>
          <w:b/>
          <w:noProof/>
          <w:sz w:val="48"/>
        </w:rPr>
        <w:drawing>
          <wp:anchor distT="0" distB="0" distL="114300" distR="114300" simplePos="0" relativeHeight="251656192" behindDoc="1" locked="0" layoutInCell="1" allowOverlap="1" wp14:anchorId="6C27AF06" wp14:editId="1D6FFCB2">
            <wp:simplePos x="0" y="0"/>
            <wp:positionH relativeFrom="column">
              <wp:posOffset>1295400</wp:posOffset>
            </wp:positionH>
            <wp:positionV relativeFrom="paragraph">
              <wp:posOffset>526126</wp:posOffset>
            </wp:positionV>
            <wp:extent cx="3352800" cy="1132205"/>
            <wp:effectExtent l="0" t="0" r="0" b="0"/>
            <wp:wrapTopAndBottom/>
            <wp:docPr id="127108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1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32708" w14:textId="67888573" w:rsidR="00A828B1" w:rsidRPr="00C9535F" w:rsidRDefault="00A828B1">
      <w:pPr>
        <w:rPr>
          <w:rFonts w:cs="Times New Roman"/>
        </w:rPr>
      </w:pPr>
    </w:p>
    <w:p w14:paraId="69CD3C9D" w14:textId="77777777" w:rsidR="00A828B1" w:rsidRPr="00C9535F" w:rsidRDefault="00A828B1">
      <w:pPr>
        <w:rPr>
          <w:rFonts w:cs="Times New Roman"/>
        </w:rPr>
      </w:pPr>
    </w:p>
    <w:p w14:paraId="019B43A8" w14:textId="77777777" w:rsidR="00A828B1" w:rsidRPr="00C9535F" w:rsidRDefault="0035700C">
      <w:pPr>
        <w:spacing w:after="40"/>
        <w:jc w:val="center"/>
        <w:rPr>
          <w:rFonts w:cs="Times New Roman"/>
        </w:rPr>
      </w:pPr>
      <w:r w:rsidRPr="00C9535F">
        <w:rPr>
          <w:rFonts w:cs="Times New Roman"/>
          <w:b/>
          <w:sz w:val="48"/>
        </w:rPr>
        <w:t>Product Catalog System</w:t>
      </w:r>
    </w:p>
    <w:p w14:paraId="3C7F37BB" w14:textId="77777777" w:rsidR="00A828B1" w:rsidRPr="00C9535F" w:rsidRDefault="0035700C">
      <w:pPr>
        <w:rPr>
          <w:rFonts w:cs="Times New Roman"/>
        </w:rPr>
      </w:pPr>
      <w:r w:rsidRPr="00C9535F">
        <w:rPr>
          <w:rFonts w:cs="Times New Roman"/>
        </w:rPr>
        <w:br w:type="page"/>
      </w:r>
    </w:p>
    <w:p w14:paraId="2E603EB7" w14:textId="328FF722" w:rsidR="00B64916" w:rsidRDefault="006F6895" w:rsidP="00FB1512">
      <w:pPr>
        <w:pStyle w:val="Heading10"/>
        <w:jc w:val="left"/>
      </w:pPr>
      <w:r w:rsidRPr="006F6895">
        <w:lastRenderedPageBreak/>
        <w:t xml:space="preserve">How to </w:t>
      </w:r>
      <w:r w:rsidR="00CD5DE9">
        <w:t>add a country</w:t>
      </w:r>
      <w:r w:rsidR="00CD5DE9" w:rsidRPr="00B64916">
        <w:rPr>
          <w:noProof/>
        </w:rPr>
        <w:drawing>
          <wp:anchor distT="0" distB="0" distL="114300" distR="114300" simplePos="0" relativeHeight="251641344" behindDoc="1" locked="0" layoutInCell="1" allowOverlap="1" wp14:anchorId="0146231F" wp14:editId="23C7F490">
            <wp:simplePos x="0" y="0"/>
            <wp:positionH relativeFrom="column">
              <wp:posOffset>55880</wp:posOffset>
            </wp:positionH>
            <wp:positionV relativeFrom="page">
              <wp:posOffset>1676400</wp:posOffset>
            </wp:positionV>
            <wp:extent cx="5831205" cy="2669540"/>
            <wp:effectExtent l="0" t="0" r="0" b="0"/>
            <wp:wrapNone/>
            <wp:docPr id="92186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355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64916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A41B0CE" wp14:editId="37611DFB">
                <wp:simplePos x="0" y="0"/>
                <wp:positionH relativeFrom="column">
                  <wp:posOffset>4351020</wp:posOffset>
                </wp:positionH>
                <wp:positionV relativeFrom="page">
                  <wp:posOffset>2171700</wp:posOffset>
                </wp:positionV>
                <wp:extent cx="1318260" cy="929640"/>
                <wp:effectExtent l="0" t="0" r="15240" b="22860"/>
                <wp:wrapNone/>
                <wp:docPr id="3759496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F934B" w14:textId="0938A65E" w:rsidR="00B64916" w:rsidRDefault="00CD5DE9">
                            <w:r>
                              <w:t>Go to the very bottom of the side bar to the Settings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41B0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2.6pt;margin-top:171pt;width:103.8pt;height:73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" fillcolor="white [3201]" strokeweight=".5pt">
                <v:textbox>
                  <w:txbxContent>
                    <w:p w14:paraId="4A7F934B" w14:textId="0938A65E" w:rsidR="00B64916" w:rsidRDefault="00CD5DE9">
                      <w:r>
                        <w:t>Go to the very bottom of the side bar to the Settings tab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64916">
        <w:br/>
      </w:r>
    </w:p>
    <w:p w14:paraId="29AF3768" w14:textId="77777777" w:rsidR="00B64916" w:rsidRDefault="00B64916" w:rsidP="00B64916"/>
    <w:p w14:paraId="495FE71E" w14:textId="77777777" w:rsidR="00B64916" w:rsidRDefault="00B64916" w:rsidP="00B64916"/>
    <w:p w14:paraId="4820C707" w14:textId="117CC39D" w:rsidR="00B64916" w:rsidRDefault="00CD5DE9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556351" behindDoc="0" locked="0" layoutInCell="1" allowOverlap="1" wp14:anchorId="5226857C" wp14:editId="753657BB">
                <wp:simplePos x="0" y="0"/>
                <wp:positionH relativeFrom="column">
                  <wp:posOffset>731520</wp:posOffset>
                </wp:positionH>
                <wp:positionV relativeFrom="page">
                  <wp:posOffset>2506980</wp:posOffset>
                </wp:positionV>
                <wp:extent cx="3840480" cy="1295400"/>
                <wp:effectExtent l="57150" t="38100" r="45720" b="114300"/>
                <wp:wrapNone/>
                <wp:docPr id="5042502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0480" cy="129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87D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7.6pt;margin-top:197.4pt;width:302.4pt;height:102pt;flip:x;z-index:251556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p w14:paraId="4DAB45FF" w14:textId="546EBEDA" w:rsidR="00B64916" w:rsidRDefault="00B64916" w:rsidP="00B64916"/>
    <w:p w14:paraId="7A1CCF7D" w14:textId="77777777" w:rsidR="00B64916" w:rsidRDefault="00B64916" w:rsidP="00B64916"/>
    <w:p w14:paraId="407A5ED2" w14:textId="77777777" w:rsidR="00B64916" w:rsidRDefault="00B64916" w:rsidP="00B64916"/>
    <w:p w14:paraId="24E31D6B" w14:textId="3CE82336" w:rsidR="00B64916" w:rsidRDefault="00B64916" w:rsidP="00B64916"/>
    <w:p w14:paraId="7E529752" w14:textId="77777777" w:rsidR="00B64916" w:rsidRDefault="00B64916" w:rsidP="00B64916"/>
    <w:p w14:paraId="03333121" w14:textId="77777777" w:rsidR="00B64916" w:rsidRDefault="00B64916" w:rsidP="00B64916"/>
    <w:p w14:paraId="3597CCC1" w14:textId="40215B14" w:rsidR="00B64916" w:rsidRDefault="006D1516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363840" behindDoc="0" locked="0" layoutInCell="1" allowOverlap="1" wp14:anchorId="1B345CCF" wp14:editId="39D32278">
                <wp:simplePos x="0" y="0"/>
                <wp:positionH relativeFrom="column">
                  <wp:posOffset>2078182</wp:posOffset>
                </wp:positionH>
                <wp:positionV relativeFrom="page">
                  <wp:posOffset>4849091</wp:posOffset>
                </wp:positionV>
                <wp:extent cx="1918162" cy="1977736"/>
                <wp:effectExtent l="57150" t="38100" r="63500" b="80010"/>
                <wp:wrapNone/>
                <wp:docPr id="4406744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18162" cy="1977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7ABDB" id="Straight Arrow Connector 1" o:spid="_x0000_s1026" type="#_x0000_t32" style="position:absolute;margin-left:163.65pt;margin-top:381.8pt;width:151.05pt;height:155.75pt;flip:x y;z-index:25136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B64916" w:rsidRPr="00B64916">
        <w:rPr>
          <w:noProof/>
        </w:rPr>
        <w:drawing>
          <wp:anchor distT="0" distB="0" distL="114300" distR="114300" simplePos="0" relativeHeight="251371008" behindDoc="1" locked="0" layoutInCell="1" allowOverlap="1" wp14:anchorId="48902495" wp14:editId="0A4E8E4F">
            <wp:simplePos x="0" y="0"/>
            <wp:positionH relativeFrom="column">
              <wp:posOffset>0</wp:posOffset>
            </wp:positionH>
            <wp:positionV relativeFrom="page">
              <wp:posOffset>4610100</wp:posOffset>
            </wp:positionV>
            <wp:extent cx="5885180" cy="2694305"/>
            <wp:effectExtent l="0" t="0" r="1270" b="0"/>
            <wp:wrapNone/>
            <wp:docPr id="4693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64916">
        <w:br/>
      </w:r>
    </w:p>
    <w:p w14:paraId="1DBF3CFE" w14:textId="7A7BF9AE" w:rsidR="00CD5DE9" w:rsidRDefault="00541532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3FE3E20" wp14:editId="69240DAC">
                <wp:simplePos x="0" y="0"/>
                <wp:positionH relativeFrom="column">
                  <wp:posOffset>3655002</wp:posOffset>
                </wp:positionH>
                <wp:positionV relativeFrom="paragraph">
                  <wp:posOffset>1381471</wp:posOffset>
                </wp:positionV>
                <wp:extent cx="2011680" cy="632460"/>
                <wp:effectExtent l="0" t="0" r="26670" b="15240"/>
                <wp:wrapNone/>
                <wp:docPr id="21236048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C4FD14" w14:textId="523C1439" w:rsidR="00B64916" w:rsidRDefault="006D1516" w:rsidP="00B64916">
                            <w:pPr>
                              <w:jc w:val="center"/>
                            </w:pPr>
                            <w:r>
                              <w:t>Go to the categories tab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E3E20" id="Text Box 3" o:spid="_x0000_s1027" type="#_x0000_t202" style="position:absolute;margin-left:287.8pt;margin-top:108.8pt;width:158.4pt;height:49.8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VS+Ng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" fillcolor="white [3201]" strokeweight=".5pt">
                <v:textbox>
                  <w:txbxContent>
                    <w:p w14:paraId="7BC4FD14" w14:textId="523C1439" w:rsidR="00B64916" w:rsidRDefault="006D1516" w:rsidP="00B64916">
                      <w:pPr>
                        <w:jc w:val="center"/>
                      </w:pPr>
                      <w:r>
                        <w:t>Go to the categories tab here</w:t>
                      </w:r>
                    </w:p>
                  </w:txbxContent>
                </v:textbox>
              </v:shape>
            </w:pict>
          </mc:Fallback>
        </mc:AlternateContent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</w:p>
    <w:p w14:paraId="6E49B402" w14:textId="77777777" w:rsidR="00CD5DE9" w:rsidRDefault="00CD5DE9" w:rsidP="00B64916"/>
    <w:p w14:paraId="316F217E" w14:textId="77777777" w:rsidR="00CD5DE9" w:rsidRDefault="00CD5DE9" w:rsidP="00B64916"/>
    <w:p w14:paraId="22C0F69A" w14:textId="77777777" w:rsidR="00CD5DE9" w:rsidRDefault="00CD5DE9" w:rsidP="00B64916"/>
    <w:p w14:paraId="2A3195DE" w14:textId="7018FCF1" w:rsidR="00981796" w:rsidRPr="006F6895" w:rsidRDefault="00981796" w:rsidP="00981796">
      <w:r>
        <w:br/>
      </w:r>
      <w:r>
        <w:br/>
      </w:r>
      <w:r>
        <w:br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691BAA2" wp14:editId="0FB198FE">
                <wp:simplePos x="0" y="0"/>
                <wp:positionH relativeFrom="column">
                  <wp:posOffset>4218709</wp:posOffset>
                </wp:positionH>
                <wp:positionV relativeFrom="paragraph">
                  <wp:posOffset>6927</wp:posOffset>
                </wp:positionV>
                <wp:extent cx="2011680" cy="942109"/>
                <wp:effectExtent l="0" t="0" r="26670" b="10795"/>
                <wp:wrapNone/>
                <wp:docPr id="7851892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9421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469B03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 xml:space="preserve">You can </w:t>
                            </w:r>
                            <w:proofErr w:type="gramStart"/>
                            <w:r>
                              <w:t>full</w:t>
                            </w:r>
                            <w:proofErr w:type="gramEnd"/>
                            <w:r>
                              <w:t xml:space="preserve"> the name of the category you like and choose </w:t>
                            </w:r>
                            <w:proofErr w:type="gramStart"/>
                            <w:r>
                              <w:t>a main</w:t>
                            </w:r>
                            <w:proofErr w:type="gramEnd"/>
                            <w:r>
                              <w:t xml:space="preserve"> category if this product category is a </w:t>
                            </w:r>
                            <w:proofErr w:type="gramStart"/>
                            <w:r>
                              <w:t>sub category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1BAA2" id="_x0000_s1028" type="#_x0000_t202" style="position:absolute;margin-left:332.2pt;margin-top:.55pt;width:158.4pt;height:74.2pt;z-index:25164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" fillcolor="white [3201]" strokeweight=".5pt">
                <v:textbox>
                  <w:txbxContent>
                    <w:p w14:paraId="61469B03" w14:textId="77777777" w:rsidR="00981796" w:rsidRDefault="00981796" w:rsidP="00981796">
                      <w:pPr>
                        <w:jc w:val="center"/>
                      </w:pPr>
                      <w:r>
                        <w:t xml:space="preserve">You can </w:t>
                      </w:r>
                      <w:proofErr w:type="gramStart"/>
                      <w:r>
                        <w:t>full</w:t>
                      </w:r>
                      <w:proofErr w:type="gramEnd"/>
                      <w:r>
                        <w:t xml:space="preserve"> the name of the category you like and choose </w:t>
                      </w:r>
                      <w:proofErr w:type="gramStart"/>
                      <w:r>
                        <w:t>a main</w:t>
                      </w:r>
                      <w:proofErr w:type="gramEnd"/>
                      <w:r>
                        <w:t xml:space="preserve"> category if this product category is a </w:t>
                      </w:r>
                      <w:proofErr w:type="gramStart"/>
                      <w:r>
                        <w:t>sub category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2B470E55" wp14:editId="5FFDA659">
                <wp:simplePos x="0" y="0"/>
                <wp:positionH relativeFrom="column">
                  <wp:posOffset>3816926</wp:posOffset>
                </wp:positionH>
                <wp:positionV relativeFrom="page">
                  <wp:posOffset>1201882</wp:posOffset>
                </wp:positionV>
                <wp:extent cx="1689735" cy="1000991"/>
                <wp:effectExtent l="57150" t="38100" r="43815" b="85090"/>
                <wp:wrapNone/>
                <wp:docPr id="203710830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735" cy="10009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20454" id="Straight Arrow Connector 1" o:spid="_x0000_s1026" type="#_x0000_t32" style="position:absolute;margin-left:300.55pt;margin-top:94.65pt;width:133.05pt;height:78.8pt;flip:x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20E38B83" wp14:editId="546BD8A3">
                <wp:simplePos x="0" y="0"/>
                <wp:positionH relativeFrom="column">
                  <wp:posOffset>2445326</wp:posOffset>
                </wp:positionH>
                <wp:positionV relativeFrom="page">
                  <wp:posOffset>1222664</wp:posOffset>
                </wp:positionV>
                <wp:extent cx="2112761" cy="952500"/>
                <wp:effectExtent l="57150" t="38100" r="40005" b="95250"/>
                <wp:wrapNone/>
                <wp:docPr id="4652899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2761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6CBFC" id="Straight Arrow Connector 1" o:spid="_x0000_s1026" type="#_x0000_t32" style="position:absolute;margin-left:192.55pt;margin-top:96.25pt;width:166.35pt;height:75pt;flip:x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Pr="00B64916">
        <w:rPr>
          <w:noProof/>
        </w:rPr>
        <w:drawing>
          <wp:anchor distT="0" distB="0" distL="114300" distR="114300" simplePos="0" relativeHeight="251598336" behindDoc="1" locked="0" layoutInCell="1" allowOverlap="1" wp14:anchorId="4862B9F5" wp14:editId="0E84D68E">
            <wp:simplePos x="0" y="0"/>
            <wp:positionH relativeFrom="column">
              <wp:posOffset>58420</wp:posOffset>
            </wp:positionH>
            <wp:positionV relativeFrom="page">
              <wp:posOffset>941705</wp:posOffset>
            </wp:positionV>
            <wp:extent cx="5767705" cy="2640330"/>
            <wp:effectExtent l="0" t="0" r="4445" b="7620"/>
            <wp:wrapNone/>
            <wp:docPr id="8892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4984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C2E8952" wp14:editId="09AC8A96">
                <wp:simplePos x="0" y="0"/>
                <wp:positionH relativeFrom="column">
                  <wp:posOffset>1761259</wp:posOffset>
                </wp:positionH>
                <wp:positionV relativeFrom="page">
                  <wp:posOffset>-1839191</wp:posOffset>
                </wp:positionV>
                <wp:extent cx="697230" cy="1371600"/>
                <wp:effectExtent l="57150" t="38100" r="64770" b="76200"/>
                <wp:wrapNone/>
                <wp:docPr id="163422584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F92A5" id="Straight Arrow Connector 1" o:spid="_x0000_s1026" type="#_x0000_t32" style="position:absolute;margin-left:138.7pt;margin-top:-144.8pt;width:54.9pt;height:108pt;flip:x y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118DACE" wp14:editId="3B4D58A9">
                <wp:simplePos x="0" y="0"/>
                <wp:positionH relativeFrom="column">
                  <wp:posOffset>2119745</wp:posOffset>
                </wp:positionH>
                <wp:positionV relativeFrom="paragraph">
                  <wp:posOffset>-1797627</wp:posOffset>
                </wp:positionV>
                <wp:extent cx="2011680" cy="632460"/>
                <wp:effectExtent l="0" t="0" r="26670" b="15240"/>
                <wp:wrapNone/>
                <wp:docPr id="20035487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74B65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8DACE" id="_x0000_s1029" type="#_x0000_t202" style="position:absolute;margin-left:166.9pt;margin-top:-141.55pt;width:158.4pt;height:49.8pt;z-index:251635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" fillcolor="white [3201]" strokeweight=".5pt">
                <v:textbox>
                  <w:txbxContent>
                    <w:p w14:paraId="5F174B65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 w:rsidRPr="00B64916">
        <w:rPr>
          <w:noProof/>
        </w:rPr>
        <w:drawing>
          <wp:anchor distT="0" distB="0" distL="114300" distR="114300" simplePos="0" relativeHeight="251641344" behindDoc="1" locked="0" layoutInCell="1" allowOverlap="1" wp14:anchorId="45D2FDBB" wp14:editId="214F1FC4">
            <wp:simplePos x="0" y="0"/>
            <wp:positionH relativeFrom="column">
              <wp:posOffset>0</wp:posOffset>
            </wp:positionH>
            <wp:positionV relativeFrom="page">
              <wp:posOffset>-2781300</wp:posOffset>
            </wp:positionV>
            <wp:extent cx="5885180" cy="2694305"/>
            <wp:effectExtent l="0" t="0" r="1270" b="0"/>
            <wp:wrapNone/>
            <wp:docPr id="5408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64916">
        <w:rPr>
          <w:noProof/>
        </w:rPr>
        <w:drawing>
          <wp:anchor distT="0" distB="0" distL="114300" distR="114300" simplePos="0" relativeHeight="251622912" behindDoc="1" locked="0" layoutInCell="1" allowOverlap="1" wp14:anchorId="65163F85" wp14:editId="738269E8">
            <wp:simplePos x="0" y="0"/>
            <wp:positionH relativeFrom="column">
              <wp:posOffset>-1127760</wp:posOffset>
            </wp:positionH>
            <wp:positionV relativeFrom="page">
              <wp:posOffset>-6705600</wp:posOffset>
            </wp:positionV>
            <wp:extent cx="5885180" cy="2694305"/>
            <wp:effectExtent l="0" t="0" r="1270" b="0"/>
            <wp:wrapNone/>
            <wp:docPr id="19011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250C9100" wp14:editId="6D25E2F6">
                <wp:simplePos x="0" y="0"/>
                <wp:positionH relativeFrom="column">
                  <wp:posOffset>990600</wp:posOffset>
                </wp:positionH>
                <wp:positionV relativeFrom="paragraph">
                  <wp:posOffset>-5730240</wp:posOffset>
                </wp:positionV>
                <wp:extent cx="2011680" cy="632460"/>
                <wp:effectExtent l="0" t="0" r="26670" b="15240"/>
                <wp:wrapNone/>
                <wp:docPr id="18301595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541B0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C9100" id="_x0000_s1030" type="#_x0000_t202" style="position:absolute;margin-left:78pt;margin-top:-451.2pt;width:158.4pt;height:49.8pt;z-index:251616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eI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" fillcolor="white [3201]" strokeweight=".5pt">
                <v:textbox>
                  <w:txbxContent>
                    <w:p w14:paraId="6C6541B0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600D84E9" wp14:editId="6180F6F8">
                <wp:simplePos x="0" y="0"/>
                <wp:positionH relativeFrom="column">
                  <wp:posOffset>636270</wp:posOffset>
                </wp:positionH>
                <wp:positionV relativeFrom="page">
                  <wp:posOffset>-5844540</wp:posOffset>
                </wp:positionV>
                <wp:extent cx="697230" cy="1371600"/>
                <wp:effectExtent l="57150" t="38100" r="64770" b="76200"/>
                <wp:wrapNone/>
                <wp:docPr id="8737066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CB2A2" id="Straight Arrow Connector 1" o:spid="_x0000_s1026" type="#_x0000_t32" style="position:absolute;margin-left:50.1pt;margin-top:-460.2pt;width:54.9pt;height:108pt;flip:x y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t xml:space="preserve">If you wish to create product categories in </w:t>
      </w:r>
      <w:proofErr w:type="gramStart"/>
      <w:r>
        <w:t>bulk</w:t>
      </w:r>
      <w:proofErr w:type="gramEnd"/>
      <w:r>
        <w:t xml:space="preserve"> please follow the steps below:</w:t>
      </w:r>
    </w:p>
    <w:p w14:paraId="3F4E6790" w14:textId="2CE22DC3" w:rsidR="00981796" w:rsidRPr="006F6895" w:rsidRDefault="00981796" w:rsidP="00981796">
      <w:r>
        <w:rPr>
          <w:noProof/>
        </w:rPr>
        <mc:AlternateContent>
          <mc:Choice Requires="wps">
            <w:drawing>
              <wp:anchor distT="0" distB="0" distL="114300" distR="114300" simplePos="0" relativeHeight="251971072" behindDoc="0" locked="0" layoutInCell="1" allowOverlap="1" wp14:anchorId="1317D04C" wp14:editId="3C767764">
                <wp:simplePos x="0" y="0"/>
                <wp:positionH relativeFrom="column">
                  <wp:posOffset>2819400</wp:posOffset>
                </wp:positionH>
                <wp:positionV relativeFrom="page">
                  <wp:posOffset>4814455</wp:posOffset>
                </wp:positionV>
                <wp:extent cx="1693718" cy="729095"/>
                <wp:effectExtent l="57150" t="38100" r="78105" b="90170"/>
                <wp:wrapNone/>
                <wp:docPr id="12393737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718" cy="729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9B90B" id="Straight Arrow Connector 1" o:spid="_x0000_s1026" type="#_x0000_t32" style="position:absolute;margin-left:222pt;margin-top:379.1pt;width:133.35pt;height:57.4pt;z-index:25197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168" behindDoc="0" locked="0" layoutInCell="1" allowOverlap="1" wp14:anchorId="47CA90AF" wp14:editId="6B01B538">
                <wp:simplePos x="0" y="0"/>
                <wp:positionH relativeFrom="column">
                  <wp:posOffset>1938597</wp:posOffset>
                </wp:positionH>
                <wp:positionV relativeFrom="paragraph">
                  <wp:posOffset>144838</wp:posOffset>
                </wp:positionV>
                <wp:extent cx="2011680" cy="632460"/>
                <wp:effectExtent l="0" t="0" r="26670" b="15240"/>
                <wp:wrapNone/>
                <wp:docPr id="14974575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B4941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 xml:space="preserve">Then click on the product </w:t>
                            </w:r>
                            <w:proofErr w:type="gramStart"/>
                            <w:r>
                              <w:t>types</w:t>
                            </w:r>
                            <w:proofErr w:type="gramEnd"/>
                            <w:r>
                              <w:t xml:space="preserve">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A90AF" id="_x0000_s1031" type="#_x0000_t202" style="position:absolute;margin-left:152.65pt;margin-top:11.4pt;width:158.4pt;height:49.8pt;z-index:25197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" fillcolor="white [3201]" strokeweight=".5pt">
                <v:textbox>
                  <w:txbxContent>
                    <w:p w14:paraId="389B4941" w14:textId="77777777" w:rsidR="00981796" w:rsidRDefault="00981796" w:rsidP="00981796">
                      <w:pPr>
                        <w:jc w:val="center"/>
                      </w:pPr>
                      <w:r>
                        <w:t xml:space="preserve">Then click on the product </w:t>
                      </w:r>
                      <w:proofErr w:type="gramStart"/>
                      <w:r>
                        <w:t>types</w:t>
                      </w:r>
                      <w:proofErr w:type="gramEnd"/>
                      <w:r>
                        <w:t xml:space="preserve"> option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57BFC025" wp14:editId="723B1F49">
                <wp:simplePos x="0" y="0"/>
                <wp:positionH relativeFrom="column">
                  <wp:posOffset>748030</wp:posOffset>
                </wp:positionH>
                <wp:positionV relativeFrom="page">
                  <wp:posOffset>6553835</wp:posOffset>
                </wp:positionV>
                <wp:extent cx="1710344" cy="384464"/>
                <wp:effectExtent l="57150" t="76200" r="42545" b="92075"/>
                <wp:wrapNone/>
                <wp:docPr id="626071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0344" cy="384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612A7" id="Straight Arrow Connector 1" o:spid="_x0000_s1026" type="#_x0000_t32" style="position:absolute;margin-left:58.9pt;margin-top:516.05pt;width:134.65pt;height:30.25pt;flip:x y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612C172C" wp14:editId="7381E34D">
                <wp:simplePos x="0" y="0"/>
                <wp:positionH relativeFrom="column">
                  <wp:posOffset>2119630</wp:posOffset>
                </wp:positionH>
                <wp:positionV relativeFrom="paragraph">
                  <wp:posOffset>1895475</wp:posOffset>
                </wp:positionV>
                <wp:extent cx="2011680" cy="632460"/>
                <wp:effectExtent l="0" t="0" r="26670" b="15240"/>
                <wp:wrapNone/>
                <wp:docPr id="9247361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8F6ED2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Go to the Bulk import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C172C" id="_x0000_s1032" type="#_x0000_t202" style="position:absolute;margin-left:166.9pt;margin-top:149.25pt;width:158.4pt;height:49.8pt;z-index:251774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Cn5Nw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" fillcolor="white [3201]" strokeweight=".5pt">
                <v:textbox>
                  <w:txbxContent>
                    <w:p w14:paraId="2B8F6ED2" w14:textId="77777777" w:rsidR="00981796" w:rsidRDefault="00981796" w:rsidP="00981796">
                      <w:pPr>
                        <w:jc w:val="center"/>
                      </w:pPr>
                      <w:r>
                        <w:t>Go to the Bulk import tab</w:t>
                      </w:r>
                    </w:p>
                  </w:txbxContent>
                </v:textbox>
              </v:shape>
            </w:pict>
          </mc:Fallback>
        </mc:AlternateContent>
      </w:r>
      <w:r w:rsidRPr="00B64916">
        <w:rPr>
          <w:noProof/>
        </w:rPr>
        <w:drawing>
          <wp:anchor distT="0" distB="0" distL="114300" distR="114300" simplePos="0" relativeHeight="251832832" behindDoc="1" locked="0" layoutInCell="1" allowOverlap="1" wp14:anchorId="58F9E586" wp14:editId="5F17439E">
            <wp:simplePos x="0" y="0"/>
            <wp:positionH relativeFrom="column">
              <wp:posOffset>0</wp:posOffset>
            </wp:positionH>
            <wp:positionV relativeFrom="page">
              <wp:posOffset>4572000</wp:posOffset>
            </wp:positionV>
            <wp:extent cx="5885180" cy="2640510"/>
            <wp:effectExtent l="0" t="0" r="1270" b="7620"/>
            <wp:wrapNone/>
            <wp:docPr id="48605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4984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4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436A55">
        <w:rPr>
          <w:noProof/>
        </w:rPr>
        <w:lastRenderedPageBreak/>
        <w:drawing>
          <wp:anchor distT="0" distB="0" distL="114300" distR="114300" simplePos="0" relativeHeight="251596288" behindDoc="1" locked="0" layoutInCell="1" allowOverlap="1" wp14:anchorId="1C5FDAB2" wp14:editId="7EAA1721">
            <wp:simplePos x="0" y="0"/>
            <wp:positionH relativeFrom="column">
              <wp:posOffset>25773</wp:posOffset>
            </wp:positionH>
            <wp:positionV relativeFrom="page">
              <wp:posOffset>908538</wp:posOffset>
            </wp:positionV>
            <wp:extent cx="5892054" cy="2683510"/>
            <wp:effectExtent l="0" t="0" r="0" b="2540"/>
            <wp:wrapNone/>
            <wp:docPr id="166217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78788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2054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7440" behindDoc="0" locked="0" layoutInCell="1" allowOverlap="1" wp14:anchorId="4B2B1B96" wp14:editId="28A54F2A">
                <wp:simplePos x="0" y="0"/>
                <wp:positionH relativeFrom="column">
                  <wp:posOffset>2057400</wp:posOffset>
                </wp:positionH>
                <wp:positionV relativeFrom="page">
                  <wp:posOffset>2886075</wp:posOffset>
                </wp:positionV>
                <wp:extent cx="766445" cy="1513205"/>
                <wp:effectExtent l="57150" t="38100" r="52705" b="86995"/>
                <wp:wrapNone/>
                <wp:docPr id="83512536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445" cy="1513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AF18B" id="Straight Arrow Connector 1" o:spid="_x0000_s1026" type="#_x0000_t32" style="position:absolute;margin-left:162pt;margin-top:227.25pt;width:60.35pt;height:119.15pt;flip:y;z-index:25151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39616" behindDoc="0" locked="0" layoutInCell="1" allowOverlap="1" wp14:anchorId="55ACA889" wp14:editId="661ED03F">
                <wp:simplePos x="0" y="0"/>
                <wp:positionH relativeFrom="column">
                  <wp:posOffset>3186430</wp:posOffset>
                </wp:positionH>
                <wp:positionV relativeFrom="page">
                  <wp:posOffset>1271905</wp:posOffset>
                </wp:positionV>
                <wp:extent cx="1836420" cy="86360"/>
                <wp:effectExtent l="57150" t="95250" r="0" b="104140"/>
                <wp:wrapNone/>
                <wp:docPr id="69341034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6420" cy="86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4C4EE" id="Straight Arrow Connector 1" o:spid="_x0000_s1026" type="#_x0000_t32" style="position:absolute;margin-left:250.9pt;margin-top:100.15pt;width:144.6pt;height:6.8pt;flip:y;z-index:25143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79552" behindDoc="0" locked="0" layoutInCell="1" allowOverlap="1" wp14:anchorId="01DD3958" wp14:editId="1AD22452">
                <wp:simplePos x="0" y="0"/>
                <wp:positionH relativeFrom="column">
                  <wp:posOffset>1245870</wp:posOffset>
                </wp:positionH>
                <wp:positionV relativeFrom="paragraph">
                  <wp:posOffset>187536</wp:posOffset>
                </wp:positionV>
                <wp:extent cx="2011680" cy="632460"/>
                <wp:effectExtent l="0" t="0" r="26670" b="15240"/>
                <wp:wrapNone/>
                <wp:docPr id="1958830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00445" w14:textId="39570106" w:rsidR="00981796" w:rsidRDefault="00981796" w:rsidP="00981796">
                            <w:pPr>
                              <w:jc w:val="center"/>
                            </w:pPr>
                            <w:r>
                              <w:t xml:space="preserve">Just download excel template and fill up the product </w:t>
                            </w:r>
                            <w:proofErr w:type="spellStart"/>
                            <w:r>
                              <w:t>catagories</w:t>
                            </w:r>
                            <w:proofErr w:type="spellEnd"/>
                            <w:r>
                              <w:t xml:space="preserve"> in that template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D3958" id="_x0000_s1033" type="#_x0000_t202" style="position:absolute;margin-left:98.1pt;margin-top:14.75pt;width:158.4pt;height:49.8pt;z-index:25147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" fillcolor="white [3201]" strokeweight=".5pt">
                <v:textbox>
                  <w:txbxContent>
                    <w:p w14:paraId="0D300445" w14:textId="39570106" w:rsidR="00981796" w:rsidRDefault="00981796" w:rsidP="00981796">
                      <w:pPr>
                        <w:jc w:val="center"/>
                      </w:pPr>
                      <w:r>
                        <w:t xml:space="preserve">Just download excel template and fill up the product </w:t>
                      </w:r>
                      <w:proofErr w:type="spellStart"/>
                      <w:r>
                        <w:t>catagories</w:t>
                      </w:r>
                      <w:proofErr w:type="spellEnd"/>
                      <w:r>
                        <w:t xml:space="preserve"> in that template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334DB89F" wp14:editId="477190E2">
                <wp:simplePos x="0" y="0"/>
                <wp:positionH relativeFrom="column">
                  <wp:posOffset>679938</wp:posOffset>
                </wp:positionH>
                <wp:positionV relativeFrom="paragraph">
                  <wp:posOffset>3223846</wp:posOffset>
                </wp:positionV>
                <wp:extent cx="2011680" cy="451339"/>
                <wp:effectExtent l="0" t="0" r="26670" b="25400"/>
                <wp:wrapNone/>
                <wp:docPr id="19601186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451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170BE5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Then upload the filled template in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DB89F" id="_x0000_s1034" type="#_x0000_t202" style="position:absolute;margin-left:53.55pt;margin-top:253.85pt;width:158.4pt;height:35.55pt;z-index:251557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" fillcolor="white [3201]" strokeweight=".5pt">
                <v:textbox>
                  <w:txbxContent>
                    <w:p w14:paraId="16170BE5" w14:textId="77777777" w:rsidR="00981796" w:rsidRDefault="00981796" w:rsidP="00981796">
                      <w:pPr>
                        <w:jc w:val="center"/>
                      </w:pPr>
                      <w:r>
                        <w:t>Then upload the filled template in here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91488" behindDoc="0" locked="0" layoutInCell="1" allowOverlap="1" wp14:anchorId="01756506" wp14:editId="0FB138C0">
                <wp:simplePos x="0" y="0"/>
                <wp:positionH relativeFrom="column">
                  <wp:posOffset>1761259</wp:posOffset>
                </wp:positionH>
                <wp:positionV relativeFrom="page">
                  <wp:posOffset>-1839191</wp:posOffset>
                </wp:positionV>
                <wp:extent cx="697230" cy="1371600"/>
                <wp:effectExtent l="57150" t="38100" r="64770" b="76200"/>
                <wp:wrapNone/>
                <wp:docPr id="9825284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AED2F" id="Straight Arrow Connector 1" o:spid="_x0000_s1026" type="#_x0000_t32" style="position:absolute;margin-left:138.7pt;margin-top:-144.8pt;width:54.9pt;height:108pt;flip:x y;z-index:25139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92512" behindDoc="0" locked="0" layoutInCell="1" allowOverlap="1" wp14:anchorId="1CDADF9E" wp14:editId="13C1626B">
                <wp:simplePos x="0" y="0"/>
                <wp:positionH relativeFrom="column">
                  <wp:posOffset>2119745</wp:posOffset>
                </wp:positionH>
                <wp:positionV relativeFrom="paragraph">
                  <wp:posOffset>-1797627</wp:posOffset>
                </wp:positionV>
                <wp:extent cx="2011680" cy="632460"/>
                <wp:effectExtent l="0" t="0" r="26670" b="15240"/>
                <wp:wrapNone/>
                <wp:docPr id="12600449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087C3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ADF9E" id="_x0000_s1035" type="#_x0000_t202" style="position:absolute;margin-left:166.9pt;margin-top:-141.55pt;width:158.4pt;height:49.8pt;z-index:25139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" fillcolor="white [3201]" strokeweight=".5pt">
                <v:textbox>
                  <w:txbxContent>
                    <w:p w14:paraId="062087C3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 w:rsidRPr="00B64916">
        <w:rPr>
          <w:noProof/>
        </w:rPr>
        <w:drawing>
          <wp:anchor distT="0" distB="0" distL="114300" distR="114300" simplePos="0" relativeHeight="251393536" behindDoc="1" locked="0" layoutInCell="1" allowOverlap="1" wp14:anchorId="7CE94C91" wp14:editId="1D2B46E2">
            <wp:simplePos x="0" y="0"/>
            <wp:positionH relativeFrom="column">
              <wp:posOffset>0</wp:posOffset>
            </wp:positionH>
            <wp:positionV relativeFrom="page">
              <wp:posOffset>-2781300</wp:posOffset>
            </wp:positionV>
            <wp:extent cx="5885180" cy="2694305"/>
            <wp:effectExtent l="0" t="0" r="1270" b="0"/>
            <wp:wrapNone/>
            <wp:docPr id="19191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64916">
        <w:rPr>
          <w:noProof/>
        </w:rPr>
        <w:drawing>
          <wp:anchor distT="0" distB="0" distL="114300" distR="114300" simplePos="0" relativeHeight="251386368" behindDoc="1" locked="0" layoutInCell="1" allowOverlap="1" wp14:anchorId="204B1310" wp14:editId="7B2700CF">
            <wp:simplePos x="0" y="0"/>
            <wp:positionH relativeFrom="column">
              <wp:posOffset>-1127760</wp:posOffset>
            </wp:positionH>
            <wp:positionV relativeFrom="page">
              <wp:posOffset>-6705600</wp:posOffset>
            </wp:positionV>
            <wp:extent cx="5885180" cy="2694305"/>
            <wp:effectExtent l="0" t="0" r="1270" b="0"/>
            <wp:wrapNone/>
            <wp:docPr id="168997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85344" behindDoc="0" locked="0" layoutInCell="1" allowOverlap="1" wp14:anchorId="225707A7" wp14:editId="7FCD4E48">
                <wp:simplePos x="0" y="0"/>
                <wp:positionH relativeFrom="column">
                  <wp:posOffset>990600</wp:posOffset>
                </wp:positionH>
                <wp:positionV relativeFrom="paragraph">
                  <wp:posOffset>-5730240</wp:posOffset>
                </wp:positionV>
                <wp:extent cx="2011680" cy="632460"/>
                <wp:effectExtent l="0" t="0" r="26670" b="15240"/>
                <wp:wrapNone/>
                <wp:docPr id="181411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04FC43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707A7" id="_x0000_s1036" type="#_x0000_t202" style="position:absolute;margin-left:78pt;margin-top:-451.2pt;width:158.4pt;height:49.8pt;z-index:25138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" fillcolor="white [3201]" strokeweight=".5pt">
                <v:textbox>
                  <w:txbxContent>
                    <w:p w14:paraId="2904FC43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84320" behindDoc="0" locked="0" layoutInCell="1" allowOverlap="1" wp14:anchorId="02411E57" wp14:editId="17359E97">
                <wp:simplePos x="0" y="0"/>
                <wp:positionH relativeFrom="column">
                  <wp:posOffset>636270</wp:posOffset>
                </wp:positionH>
                <wp:positionV relativeFrom="page">
                  <wp:posOffset>-5844540</wp:posOffset>
                </wp:positionV>
                <wp:extent cx="697230" cy="1371600"/>
                <wp:effectExtent l="57150" t="38100" r="64770" b="76200"/>
                <wp:wrapNone/>
                <wp:docPr id="372773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4A11A" id="Straight Arrow Connector 1" o:spid="_x0000_s1026" type="#_x0000_t32" style="position:absolute;margin-left:50.1pt;margin-top:-460.2pt;width:54.9pt;height:108pt;flip:x y;z-index:25138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p w14:paraId="3CBADAD1" w14:textId="3DE7D541" w:rsidR="00CD5DE9" w:rsidRDefault="00CD5DE9" w:rsidP="00B64916"/>
    <w:sectPr w:rsidR="00CD5DE9" w:rsidSect="00034616">
      <w:footerReference w:type="default" r:id="rId13"/>
      <w:pgSz w:w="12240" w:h="15840"/>
      <w:pgMar w:top="1440" w:right="1440" w:bottom="1440" w:left="1440" w:header="576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49A3" w14:textId="77777777" w:rsidR="00DF5D6C" w:rsidRDefault="00DF5D6C">
      <w:pPr>
        <w:spacing w:after="0" w:line="240" w:lineRule="auto"/>
      </w:pPr>
      <w:r>
        <w:separator/>
      </w:r>
    </w:p>
  </w:endnote>
  <w:endnote w:type="continuationSeparator" w:id="0">
    <w:p w14:paraId="3FFCF406" w14:textId="77777777" w:rsidR="00DF5D6C" w:rsidRDefault="00DF5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28"/>
      <w:gridCol w:w="5904"/>
      <w:gridCol w:w="1728"/>
    </w:tblGrid>
    <w:tr w:rsidR="00A828B1" w14:paraId="7AFA27F4" w14:textId="77777777"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6E402E73" w14:textId="77777777" w:rsidR="00A828B1" w:rsidRDefault="00A828B1"/>
      </w:tc>
      <w:tc>
        <w:tcPr>
          <w:tcW w:w="5904" w:type="dxa"/>
          <w:tcMar>
            <w:top w:w="0" w:type="dxa"/>
            <w:left w:w="0" w:type="dxa"/>
            <w:bottom w:w="0" w:type="dxa"/>
            <w:right w:w="0" w:type="dxa"/>
          </w:tcMar>
        </w:tcPr>
        <w:p w14:paraId="2F42E445" w14:textId="740C3A66" w:rsidR="00A828B1" w:rsidRDefault="0035700C">
          <w:pPr>
            <w:jc w:val="center"/>
          </w:pPr>
          <w:r>
            <w:rPr>
              <w:rFonts w:cs="Times New Roman"/>
              <w:color w:val="475569"/>
              <w:sz w:val="18"/>
            </w:rPr>
            <w:t xml:space="preserve">Product Catalog System </w:t>
          </w:r>
          <w:r w:rsidR="00B64916">
            <w:rPr>
              <w:rFonts w:cs="Times New Roman"/>
              <w:color w:val="475569"/>
              <w:sz w:val="18"/>
            </w:rPr>
            <w:t>User Manual</w:t>
          </w:r>
        </w:p>
      </w:tc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343BF386" w14:textId="77777777" w:rsidR="00A828B1" w:rsidRDefault="0035700C">
          <w:pPr>
            <w:jc w:val="right"/>
          </w:pPr>
          <w:r>
            <w:rPr>
              <w:rFonts w:cs="Times New Roman"/>
              <w:sz w:val="18"/>
            </w:rPr>
            <w:fldChar w:fldCharType="begin"/>
          </w:r>
          <w:r>
            <w:rPr>
              <w:rFonts w:cs="Times New Roman"/>
              <w:sz w:val="18"/>
            </w:rPr>
            <w:instrText xml:space="preserve"> PAGE </w:instrText>
          </w:r>
          <w:r>
            <w:rPr>
              <w:rFonts w:cs="Times New Roman"/>
              <w:sz w:val="18"/>
            </w:rPr>
            <w:fldChar w:fldCharType="separate"/>
          </w:r>
          <w:r>
            <w:rPr>
              <w:rFonts w:cs="Times New Roman"/>
              <w:sz w:val="18"/>
            </w:rPr>
            <w:t>1</w:t>
          </w:r>
          <w:r>
            <w:rPr>
              <w:rFonts w:cs="Times New Roman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E6646" w14:textId="77777777" w:rsidR="00DF5D6C" w:rsidRDefault="00DF5D6C">
      <w:pPr>
        <w:spacing w:after="0" w:line="240" w:lineRule="auto"/>
      </w:pPr>
      <w:r>
        <w:separator/>
      </w:r>
    </w:p>
  </w:footnote>
  <w:footnote w:type="continuationSeparator" w:id="0">
    <w:p w14:paraId="3D023B1B" w14:textId="77777777" w:rsidR="00DF5D6C" w:rsidRDefault="00DF5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625383">
    <w:abstractNumId w:val="8"/>
  </w:num>
  <w:num w:numId="2" w16cid:durableId="682366997">
    <w:abstractNumId w:val="6"/>
  </w:num>
  <w:num w:numId="3" w16cid:durableId="568881558">
    <w:abstractNumId w:val="5"/>
  </w:num>
  <w:num w:numId="4" w16cid:durableId="1714309674">
    <w:abstractNumId w:val="4"/>
  </w:num>
  <w:num w:numId="5" w16cid:durableId="2112776577">
    <w:abstractNumId w:val="7"/>
  </w:num>
  <w:num w:numId="6" w16cid:durableId="1441994873">
    <w:abstractNumId w:val="3"/>
  </w:num>
  <w:num w:numId="7" w16cid:durableId="174273360">
    <w:abstractNumId w:val="2"/>
  </w:num>
  <w:num w:numId="8" w16cid:durableId="244464152">
    <w:abstractNumId w:val="1"/>
  </w:num>
  <w:num w:numId="9" w16cid:durableId="554706703">
    <w:abstractNumId w:val="0"/>
  </w:num>
  <w:num w:numId="10" w16cid:durableId="90709137">
    <w:abstractNumId w:val="7"/>
    <w:lvlOverride w:ilvl="0">
      <w:startOverride w:val="1"/>
    </w:lvlOverride>
  </w:num>
  <w:num w:numId="11" w16cid:durableId="909461684">
    <w:abstractNumId w:val="7"/>
    <w:lvlOverride w:ilvl="0">
      <w:startOverride w:val="1"/>
    </w:lvlOverride>
  </w:num>
  <w:num w:numId="12" w16cid:durableId="738793862">
    <w:abstractNumId w:val="7"/>
    <w:lvlOverride w:ilvl="0">
      <w:startOverride w:val="1"/>
    </w:lvlOverride>
  </w:num>
  <w:num w:numId="13" w16cid:durableId="278462877">
    <w:abstractNumId w:val="7"/>
    <w:lvlOverride w:ilvl="0">
      <w:startOverride w:val="1"/>
    </w:lvlOverride>
  </w:num>
  <w:num w:numId="14" w16cid:durableId="1086462234">
    <w:abstractNumId w:val="7"/>
    <w:lvlOverride w:ilvl="0">
      <w:startOverride w:val="1"/>
    </w:lvlOverride>
  </w:num>
  <w:num w:numId="15" w16cid:durableId="1491947457">
    <w:abstractNumId w:val="7"/>
    <w:lvlOverride w:ilvl="0">
      <w:startOverride w:val="1"/>
    </w:lvlOverride>
  </w:num>
  <w:num w:numId="16" w16cid:durableId="834340408">
    <w:abstractNumId w:val="7"/>
    <w:lvlOverride w:ilvl="0">
      <w:startOverride w:val="1"/>
    </w:lvlOverride>
  </w:num>
  <w:num w:numId="17" w16cid:durableId="377902845">
    <w:abstractNumId w:val="7"/>
    <w:lvlOverride w:ilvl="0">
      <w:startOverride w:val="1"/>
    </w:lvlOverride>
  </w:num>
  <w:num w:numId="18" w16cid:durableId="571082767">
    <w:abstractNumId w:val="7"/>
    <w:lvlOverride w:ilvl="0">
      <w:startOverride w:val="1"/>
    </w:lvlOverride>
  </w:num>
  <w:num w:numId="19" w16cid:durableId="976305136">
    <w:abstractNumId w:val="7"/>
    <w:lvlOverride w:ilvl="0">
      <w:startOverride w:val="1"/>
    </w:lvlOverride>
  </w:num>
  <w:num w:numId="20" w16cid:durableId="497690695">
    <w:abstractNumId w:val="7"/>
    <w:lvlOverride w:ilvl="0">
      <w:startOverride w:val="1"/>
    </w:lvlOverride>
  </w:num>
  <w:num w:numId="21" w16cid:durableId="1452364637">
    <w:abstractNumId w:val="7"/>
    <w:lvlOverride w:ilvl="0">
      <w:startOverride w:val="1"/>
    </w:lvlOverride>
  </w:num>
  <w:num w:numId="22" w16cid:durableId="1628315247">
    <w:abstractNumId w:val="7"/>
    <w:lvlOverride w:ilvl="0">
      <w:startOverride w:val="1"/>
    </w:lvlOverride>
  </w:num>
  <w:num w:numId="23" w16cid:durableId="14842786">
    <w:abstractNumId w:val="7"/>
    <w:lvlOverride w:ilvl="0">
      <w:startOverride w:val="1"/>
    </w:lvlOverride>
  </w:num>
  <w:num w:numId="24" w16cid:durableId="199317570">
    <w:abstractNumId w:val="7"/>
    <w:lvlOverride w:ilvl="0">
      <w:startOverride w:val="1"/>
    </w:lvlOverride>
  </w:num>
  <w:num w:numId="25" w16cid:durableId="99572768">
    <w:abstractNumId w:val="7"/>
    <w:lvlOverride w:ilvl="0">
      <w:startOverride w:val="1"/>
    </w:lvlOverride>
  </w:num>
  <w:num w:numId="26" w16cid:durableId="196773973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8D8"/>
    <w:rsid w:val="001F7750"/>
    <w:rsid w:val="0029639D"/>
    <w:rsid w:val="00326F90"/>
    <w:rsid w:val="0035700C"/>
    <w:rsid w:val="00436A55"/>
    <w:rsid w:val="00464D38"/>
    <w:rsid w:val="004762D7"/>
    <w:rsid w:val="00541532"/>
    <w:rsid w:val="005570B4"/>
    <w:rsid w:val="00696EE4"/>
    <w:rsid w:val="006D1516"/>
    <w:rsid w:val="006F6895"/>
    <w:rsid w:val="007171AF"/>
    <w:rsid w:val="0073154C"/>
    <w:rsid w:val="00760D5F"/>
    <w:rsid w:val="00790040"/>
    <w:rsid w:val="00981796"/>
    <w:rsid w:val="009C1868"/>
    <w:rsid w:val="00A828B1"/>
    <w:rsid w:val="00AA1D8D"/>
    <w:rsid w:val="00B47730"/>
    <w:rsid w:val="00B64916"/>
    <w:rsid w:val="00C9535F"/>
    <w:rsid w:val="00CB0664"/>
    <w:rsid w:val="00CD5DE9"/>
    <w:rsid w:val="00D41643"/>
    <w:rsid w:val="00D7494E"/>
    <w:rsid w:val="00DC2501"/>
    <w:rsid w:val="00DF57B1"/>
    <w:rsid w:val="00DF5D6C"/>
    <w:rsid w:val="00E20ACB"/>
    <w:rsid w:val="00FB1512"/>
    <w:rsid w:val="00FC693F"/>
    <w:rsid w:val="00F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0A762"/>
  <w14:defaultImageDpi w14:val="300"/>
  <w15:docId w15:val="{9689F450-8135-457C-AE6C-19E89276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40"/>
    </w:pPr>
    <w:rPr>
      <w:rFonts w:ascii="Times New Roman" w:hAnsi="Times New Roman"/>
    </w:rPr>
  </w:style>
  <w:style w:type="paragraph" w:customStyle="1" w:styleId="TOC21">
    <w:name w:val="TOC 21"/>
    <w:pPr>
      <w:spacing w:after="40"/>
      <w:ind w:left="288"/>
    </w:pPr>
    <w:rPr>
      <w:rFonts w:ascii="Times New Roman" w:hAnsi="Times New Roman"/>
      <w:sz w:val="21"/>
    </w:rPr>
  </w:style>
  <w:style w:type="paragraph" w:customStyle="1" w:styleId="TOC31">
    <w:name w:val="TOC 31"/>
    <w:pPr>
      <w:spacing w:after="40"/>
      <w:ind w:left="576"/>
    </w:pPr>
    <w:rPr>
      <w:rFonts w:ascii="Times New Roman" w:hAnsi="Times New Roman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20A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A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20A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20A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6F6895"/>
    <w:pPr>
      <w:spacing w:after="120" w:line="259" w:lineRule="auto"/>
      <w:jc w:val="both"/>
    </w:pPr>
    <w:rPr>
      <w:rFonts w:cs="Times New Roman"/>
      <w:b/>
      <w:bCs/>
      <w:sz w:val="40"/>
      <w:szCs w:val="40"/>
    </w:rPr>
  </w:style>
  <w:style w:type="character" w:customStyle="1" w:styleId="Heading1Char0">
    <w:name w:val="Heading1 Char"/>
    <w:basedOn w:val="DefaultParagraphFont"/>
    <w:link w:val="Heading10"/>
    <w:rsid w:val="006F6895"/>
    <w:rPr>
      <w:rFonts w:ascii="Times New Roman" w:hAnsi="Times New Roman" w:cs="Times New Roman"/>
      <w:b/>
      <w:bCs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64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Aiman</cp:lastModifiedBy>
  <cp:revision>13</cp:revision>
  <dcterms:created xsi:type="dcterms:W3CDTF">2013-12-23T23:15:00Z</dcterms:created>
  <dcterms:modified xsi:type="dcterms:W3CDTF">2026-08-20T04:27:00Z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47132c7e-d9d6-4d0e-b6bc-7b007ad8095b</vt:lpwstr>
  </property>
</Properties>
</file>