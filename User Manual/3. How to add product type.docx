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3DBAF" w14:textId="77777777" w:rsidR="00A828B1" w:rsidRPr="00C9535F" w:rsidRDefault="00A828B1">
      <w:pPr>
        <w:rPr>
          <w:rFonts w:cs="Times New Roman"/>
        </w:rPr>
      </w:pPr>
    </w:p>
    <w:p w14:paraId="613FB452" w14:textId="77777777" w:rsidR="00A828B1" w:rsidRPr="00C9535F" w:rsidRDefault="00A828B1">
      <w:pPr>
        <w:rPr>
          <w:rFonts w:cs="Times New Roman"/>
        </w:rPr>
      </w:pPr>
    </w:p>
    <w:p w14:paraId="63F58F6B" w14:textId="77777777" w:rsidR="00A828B1" w:rsidRPr="00C9535F" w:rsidRDefault="00A828B1">
      <w:pPr>
        <w:rPr>
          <w:rFonts w:cs="Times New Roman"/>
        </w:rPr>
      </w:pPr>
    </w:p>
    <w:p w14:paraId="5E8BEFB5" w14:textId="127B9CF2" w:rsidR="00A828B1" w:rsidRPr="00C9535F" w:rsidRDefault="00A828B1">
      <w:pPr>
        <w:rPr>
          <w:rFonts w:cs="Times New Roman"/>
        </w:rPr>
      </w:pPr>
    </w:p>
    <w:p w14:paraId="3977EBEA" w14:textId="7B746D95" w:rsidR="00A828B1" w:rsidRPr="00C9535F" w:rsidRDefault="001638D8">
      <w:pPr>
        <w:rPr>
          <w:rFonts w:cs="Times New Roman"/>
        </w:rPr>
      </w:pPr>
      <w:r w:rsidRPr="008F33CB">
        <w:rPr>
          <w:rFonts w:cs="Times New Roman"/>
          <w:b/>
          <w:noProof/>
          <w:sz w:val="48"/>
        </w:rPr>
        <w:drawing>
          <wp:anchor distT="0" distB="0" distL="114300" distR="114300" simplePos="0" relativeHeight="251656192" behindDoc="1" locked="0" layoutInCell="1" allowOverlap="1" wp14:anchorId="6C27AF06" wp14:editId="1D6FFCB2">
            <wp:simplePos x="0" y="0"/>
            <wp:positionH relativeFrom="column">
              <wp:posOffset>1295400</wp:posOffset>
            </wp:positionH>
            <wp:positionV relativeFrom="paragraph">
              <wp:posOffset>526126</wp:posOffset>
            </wp:positionV>
            <wp:extent cx="3352800" cy="1132205"/>
            <wp:effectExtent l="0" t="0" r="0" b="0"/>
            <wp:wrapTopAndBottom/>
            <wp:docPr id="1271081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81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132708" w14:textId="67888573" w:rsidR="00A828B1" w:rsidRPr="00C9535F" w:rsidRDefault="00A828B1">
      <w:pPr>
        <w:rPr>
          <w:rFonts w:cs="Times New Roman"/>
        </w:rPr>
      </w:pPr>
    </w:p>
    <w:p w14:paraId="69CD3C9D" w14:textId="77777777" w:rsidR="00A828B1" w:rsidRPr="00C9535F" w:rsidRDefault="00A828B1">
      <w:pPr>
        <w:rPr>
          <w:rFonts w:cs="Times New Roman"/>
        </w:rPr>
      </w:pPr>
    </w:p>
    <w:p w14:paraId="019B43A8" w14:textId="77777777" w:rsidR="00A828B1" w:rsidRPr="00C9535F" w:rsidRDefault="0035700C">
      <w:pPr>
        <w:spacing w:after="40"/>
        <w:jc w:val="center"/>
        <w:rPr>
          <w:rFonts w:cs="Times New Roman"/>
        </w:rPr>
      </w:pPr>
      <w:r w:rsidRPr="00C9535F">
        <w:rPr>
          <w:rFonts w:cs="Times New Roman"/>
          <w:b/>
          <w:sz w:val="48"/>
        </w:rPr>
        <w:t>Product Catalog System</w:t>
      </w:r>
    </w:p>
    <w:p w14:paraId="3C7F37BB" w14:textId="77777777" w:rsidR="00A828B1" w:rsidRPr="00C9535F" w:rsidRDefault="0035700C">
      <w:pPr>
        <w:rPr>
          <w:rFonts w:cs="Times New Roman"/>
        </w:rPr>
      </w:pPr>
      <w:r w:rsidRPr="00C9535F">
        <w:rPr>
          <w:rFonts w:cs="Times New Roman"/>
        </w:rPr>
        <w:br w:type="page"/>
      </w:r>
    </w:p>
    <w:p w14:paraId="2E603EB7" w14:textId="6B30A6D6" w:rsidR="00B64916" w:rsidRDefault="006F6895" w:rsidP="00FB1512">
      <w:pPr>
        <w:pStyle w:val="Heading10"/>
        <w:jc w:val="left"/>
      </w:pPr>
      <w:r w:rsidRPr="006F6895">
        <w:lastRenderedPageBreak/>
        <w:t xml:space="preserve">How to </w:t>
      </w:r>
      <w:r w:rsidR="00CD5DE9">
        <w:t xml:space="preserve">add a </w:t>
      </w:r>
      <w:r w:rsidR="00CD5DE9" w:rsidRPr="00B64916">
        <w:rPr>
          <w:noProof/>
        </w:rPr>
        <w:drawing>
          <wp:anchor distT="0" distB="0" distL="114300" distR="114300" simplePos="0" relativeHeight="251641344" behindDoc="1" locked="0" layoutInCell="1" allowOverlap="1" wp14:anchorId="0146231F" wp14:editId="23C7F490">
            <wp:simplePos x="0" y="0"/>
            <wp:positionH relativeFrom="column">
              <wp:posOffset>55880</wp:posOffset>
            </wp:positionH>
            <wp:positionV relativeFrom="page">
              <wp:posOffset>1676400</wp:posOffset>
            </wp:positionV>
            <wp:extent cx="5831205" cy="2669540"/>
            <wp:effectExtent l="0" t="0" r="0" b="0"/>
            <wp:wrapNone/>
            <wp:docPr id="921863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63554" name="Pictur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1205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64916"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0A41B0CE" wp14:editId="37611DFB">
                <wp:simplePos x="0" y="0"/>
                <wp:positionH relativeFrom="column">
                  <wp:posOffset>4351020</wp:posOffset>
                </wp:positionH>
                <wp:positionV relativeFrom="page">
                  <wp:posOffset>2171700</wp:posOffset>
                </wp:positionV>
                <wp:extent cx="1318260" cy="929640"/>
                <wp:effectExtent l="0" t="0" r="15240" b="22860"/>
                <wp:wrapNone/>
                <wp:docPr id="37594962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8260" cy="929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7F934B" w14:textId="0938A65E" w:rsidR="00B64916" w:rsidRDefault="00CD5DE9">
                            <w:r>
                              <w:t>Go to the very bottom of the side bar to the Settings tab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A41B0C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42.6pt;margin-top:171pt;width:103.8pt;height:73.2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" fillcolor="white [3201]" strokeweight=".5pt">
                <v:textbox>
                  <w:txbxContent>
                    <w:p w14:paraId="4A7F934B" w14:textId="0938A65E" w:rsidR="00B64916" w:rsidRDefault="00CD5DE9">
                      <w:r>
                        <w:t>Go to the very bottom of the side bar to the Settings tab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687E11">
        <w:t>product type</w:t>
      </w:r>
      <w:r w:rsidR="00B64916">
        <w:br/>
      </w:r>
    </w:p>
    <w:p w14:paraId="29AF3768" w14:textId="77777777" w:rsidR="00B64916" w:rsidRDefault="00B64916" w:rsidP="00B64916"/>
    <w:p w14:paraId="495FE71E" w14:textId="77777777" w:rsidR="00B64916" w:rsidRDefault="00B64916" w:rsidP="00B64916"/>
    <w:p w14:paraId="4820C707" w14:textId="117CC39D" w:rsidR="00B64916" w:rsidRDefault="00CD5DE9" w:rsidP="00B64916">
      <w:r>
        <w:rPr>
          <w:noProof/>
        </w:rPr>
        <mc:AlternateContent>
          <mc:Choice Requires="wps">
            <w:drawing>
              <wp:anchor distT="0" distB="0" distL="114300" distR="114300" simplePos="0" relativeHeight="251556351" behindDoc="0" locked="0" layoutInCell="1" allowOverlap="1" wp14:anchorId="5226857C" wp14:editId="753657BB">
                <wp:simplePos x="0" y="0"/>
                <wp:positionH relativeFrom="column">
                  <wp:posOffset>731520</wp:posOffset>
                </wp:positionH>
                <wp:positionV relativeFrom="page">
                  <wp:posOffset>2506980</wp:posOffset>
                </wp:positionV>
                <wp:extent cx="3840480" cy="1295400"/>
                <wp:effectExtent l="57150" t="38100" r="45720" b="114300"/>
                <wp:wrapNone/>
                <wp:docPr id="50425026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40480" cy="1295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DB9E2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57.6pt;margin-top:197.4pt;width:302.4pt;height:102pt;flip:x;z-index:2515563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" strokecolor="#c0504d [3205]" strokeweight="3pt">
                <v:stroke endarrow="block"/>
                <v:shadow on="t" color="black" opacity="22937f" origin=",.5" offset="0,.63889mm"/>
                <w10:wrap anchory="page"/>
              </v:shape>
            </w:pict>
          </mc:Fallback>
        </mc:AlternateContent>
      </w:r>
    </w:p>
    <w:p w14:paraId="4DAB45FF" w14:textId="546EBEDA" w:rsidR="00B64916" w:rsidRDefault="00B64916" w:rsidP="00B64916"/>
    <w:p w14:paraId="7A1CCF7D" w14:textId="77777777" w:rsidR="00B64916" w:rsidRDefault="00B64916" w:rsidP="00B64916"/>
    <w:p w14:paraId="407A5ED2" w14:textId="77777777" w:rsidR="00B64916" w:rsidRDefault="00B64916" w:rsidP="00B64916"/>
    <w:p w14:paraId="24E31D6B" w14:textId="3CE82336" w:rsidR="00B64916" w:rsidRDefault="00B64916" w:rsidP="00B64916"/>
    <w:p w14:paraId="7E529752" w14:textId="77777777" w:rsidR="00B64916" w:rsidRDefault="00B64916" w:rsidP="00B64916"/>
    <w:p w14:paraId="03333121" w14:textId="77777777" w:rsidR="00B64916" w:rsidRDefault="00B64916" w:rsidP="00B64916"/>
    <w:p w14:paraId="3597CCC1" w14:textId="5686B263" w:rsidR="00B64916" w:rsidRDefault="00B64916" w:rsidP="00B64916">
      <w:r w:rsidRPr="00B64916">
        <w:rPr>
          <w:noProof/>
        </w:rPr>
        <w:drawing>
          <wp:anchor distT="0" distB="0" distL="114300" distR="114300" simplePos="0" relativeHeight="251668992" behindDoc="1" locked="0" layoutInCell="1" allowOverlap="1" wp14:anchorId="48902495" wp14:editId="0A4E8E4F">
            <wp:simplePos x="0" y="0"/>
            <wp:positionH relativeFrom="column">
              <wp:posOffset>0</wp:posOffset>
            </wp:positionH>
            <wp:positionV relativeFrom="page">
              <wp:posOffset>4610100</wp:posOffset>
            </wp:positionV>
            <wp:extent cx="5885180" cy="2694305"/>
            <wp:effectExtent l="0" t="0" r="1270" b="0"/>
            <wp:wrapNone/>
            <wp:docPr id="46937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75843" name="Pictur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518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br/>
      </w:r>
    </w:p>
    <w:p w14:paraId="1DBF3CFE" w14:textId="75089BBF" w:rsidR="00CD5DE9" w:rsidRDefault="00541532" w:rsidP="00B64916"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1B345CCF" wp14:editId="16E75BDB">
                <wp:simplePos x="0" y="0"/>
                <wp:positionH relativeFrom="column">
                  <wp:posOffset>3300095</wp:posOffset>
                </wp:positionH>
                <wp:positionV relativeFrom="page">
                  <wp:posOffset>5457190</wp:posOffset>
                </wp:positionV>
                <wp:extent cx="697230" cy="1371600"/>
                <wp:effectExtent l="57150" t="38100" r="64770" b="76200"/>
                <wp:wrapNone/>
                <wp:docPr id="44067441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7230" cy="1371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FA6939" id="Straight Arrow Connector 1" o:spid="_x0000_s1026" type="#_x0000_t32" style="position:absolute;margin-left:259.85pt;margin-top:429.7pt;width:54.9pt;height:108pt;flip:x y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" strokecolor="#c0504d [3205]" strokeweight="3pt">
                <v:stroke endarrow="block"/>
                <v:shadow on="t" color="black" opacity="22937f" origin=",.5" offset="0,.63889mm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3FE3E20" wp14:editId="69240DAC">
                <wp:simplePos x="0" y="0"/>
                <wp:positionH relativeFrom="column">
                  <wp:posOffset>3655002</wp:posOffset>
                </wp:positionH>
                <wp:positionV relativeFrom="paragraph">
                  <wp:posOffset>1381471</wp:posOffset>
                </wp:positionV>
                <wp:extent cx="2011680" cy="632460"/>
                <wp:effectExtent l="0" t="0" r="26670" b="15240"/>
                <wp:wrapNone/>
                <wp:docPr id="212360487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632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C4FD14" w14:textId="780AC53F" w:rsidR="00B64916" w:rsidRDefault="00CD5DE9" w:rsidP="00B64916">
                            <w:pPr>
                              <w:jc w:val="center"/>
                            </w:pPr>
                            <w:r>
                              <w:t xml:space="preserve">Enter the </w:t>
                            </w:r>
                            <w:r w:rsidR="00541532">
                              <w:t xml:space="preserve">product </w:t>
                            </w:r>
                            <w:proofErr w:type="gramStart"/>
                            <w:r w:rsidR="00541532">
                              <w:t xml:space="preserve">type </w:t>
                            </w:r>
                            <w:r>
                              <w:t xml:space="preserve"> you</w:t>
                            </w:r>
                            <w:proofErr w:type="gramEnd"/>
                            <w:r>
                              <w:t xml:space="preserve"> want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FE3E20" id="Text Box 3" o:spid="_x0000_s1027" type="#_x0000_t202" style="position:absolute;margin-left:287.8pt;margin-top:108.8pt;width:158.4pt;height:49.8pt;z-index:251667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" fillcolor="white [3201]" strokeweight=".5pt">
                <v:textbox>
                  <w:txbxContent>
                    <w:p w14:paraId="7BC4FD14" w14:textId="780AC53F" w:rsidR="00B64916" w:rsidRDefault="00CD5DE9" w:rsidP="00B64916">
                      <w:pPr>
                        <w:jc w:val="center"/>
                      </w:pPr>
                      <w:r>
                        <w:t xml:space="preserve">Enter the </w:t>
                      </w:r>
                      <w:r w:rsidR="00541532">
                        <w:t xml:space="preserve">product </w:t>
                      </w:r>
                      <w:proofErr w:type="gramStart"/>
                      <w:r w:rsidR="00541532">
                        <w:t xml:space="preserve">type </w:t>
                      </w:r>
                      <w:r>
                        <w:t xml:space="preserve"> you</w:t>
                      </w:r>
                      <w:proofErr w:type="gramEnd"/>
                      <w:r>
                        <w:t xml:space="preserve"> want here</w:t>
                      </w:r>
                    </w:p>
                  </w:txbxContent>
                </v:textbox>
              </v:shape>
            </w:pict>
          </mc:Fallback>
        </mc:AlternateContent>
      </w:r>
      <w:r w:rsidR="00CD5DE9">
        <w:br/>
      </w:r>
      <w:r w:rsidR="00CD5DE9">
        <w:br/>
      </w:r>
      <w:r w:rsidR="00CD5DE9">
        <w:br/>
      </w:r>
      <w:r w:rsidR="00CD5DE9">
        <w:br/>
      </w:r>
      <w:r w:rsidR="00CD5DE9">
        <w:br/>
      </w:r>
      <w:r w:rsidR="00CD5DE9">
        <w:br/>
      </w:r>
      <w:r w:rsidR="00CD5DE9">
        <w:br/>
      </w:r>
      <w:r w:rsidR="00CD5DE9">
        <w:br/>
      </w:r>
      <w:r w:rsidR="00CD5DE9">
        <w:br/>
      </w:r>
      <w:r w:rsidR="00CD5DE9">
        <w:br/>
      </w:r>
      <w:r w:rsidR="00CD5DE9">
        <w:br/>
      </w:r>
      <w:r w:rsidR="00CD5DE9">
        <w:br/>
      </w:r>
      <w:r w:rsidR="00CD5DE9">
        <w:br/>
        <w:t xml:space="preserve">To enter </w:t>
      </w:r>
      <w:r>
        <w:t>product types</w:t>
      </w:r>
      <w:r w:rsidR="00CD5DE9">
        <w:t xml:space="preserve"> in bulk you can follow the following steps:</w:t>
      </w:r>
    </w:p>
    <w:p w14:paraId="6E49B402" w14:textId="77777777" w:rsidR="00CD5DE9" w:rsidRDefault="00CD5DE9" w:rsidP="00B64916"/>
    <w:p w14:paraId="316F217E" w14:textId="77777777" w:rsidR="00CD5DE9" w:rsidRDefault="00CD5DE9" w:rsidP="00B64916"/>
    <w:p w14:paraId="22C0F69A" w14:textId="77777777" w:rsidR="00CD5DE9" w:rsidRDefault="00CD5DE9" w:rsidP="00B64916"/>
    <w:p w14:paraId="3CBADAD1" w14:textId="77777777" w:rsidR="00CD5DE9" w:rsidRDefault="00CD5DE9" w:rsidP="00B64916"/>
    <w:p w14:paraId="4ED7AA0A" w14:textId="0276AEAE" w:rsidR="00CD5DE9" w:rsidRPr="006F6895" w:rsidRDefault="00541532" w:rsidP="00B6491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30DC2C26" wp14:editId="2725C8E8">
                <wp:simplePos x="0" y="0"/>
                <wp:positionH relativeFrom="column">
                  <wp:posOffset>3250623</wp:posOffset>
                </wp:positionH>
                <wp:positionV relativeFrom="page">
                  <wp:posOffset>1226127</wp:posOffset>
                </wp:positionV>
                <wp:extent cx="1307522" cy="540097"/>
                <wp:effectExtent l="57150" t="38100" r="45085" b="107950"/>
                <wp:wrapNone/>
                <wp:docPr id="521931422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07522" cy="54009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7CE09" id="Straight Arrow Connector 1" o:spid="_x0000_s1026" type="#_x0000_t32" style="position:absolute;margin-left:255.95pt;margin-top:96.55pt;width:102.95pt;height:42.55pt;flip:x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" strokecolor="#c0504d [3205]" strokeweight="3pt">
                <v:stroke endarrow="block"/>
                <v:shadow on="t" color="black" opacity="22937f" origin=",.5" offset="0,.63889mm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6D8E45BE" wp14:editId="7A74D2C4">
                <wp:simplePos x="0" y="0"/>
                <wp:positionH relativeFrom="column">
                  <wp:posOffset>4217843</wp:posOffset>
                </wp:positionH>
                <wp:positionV relativeFrom="paragraph">
                  <wp:posOffset>6062</wp:posOffset>
                </wp:positionV>
                <wp:extent cx="2011680" cy="632460"/>
                <wp:effectExtent l="0" t="0" r="26670" b="15240"/>
                <wp:wrapNone/>
                <wp:docPr id="123184562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632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11D3FA" w14:textId="11A8D64D" w:rsidR="004762D7" w:rsidRDefault="004762D7" w:rsidP="004762D7">
                            <w:pPr>
                              <w:jc w:val="center"/>
                            </w:pPr>
                            <w:r>
                              <w:t xml:space="preserve">Then click on the </w:t>
                            </w:r>
                            <w:r w:rsidR="00541532">
                              <w:t xml:space="preserve">product </w:t>
                            </w:r>
                            <w:proofErr w:type="gramStart"/>
                            <w:r w:rsidR="00541532">
                              <w:t>types</w:t>
                            </w:r>
                            <w:proofErr w:type="gramEnd"/>
                            <w:r>
                              <w:t xml:space="preserve"> option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E45BE" id="_x0000_s1028" type="#_x0000_t202" style="position:absolute;margin-left:332.1pt;margin-top:.5pt;width:158.4pt;height:49.8pt;z-index:251673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" fillcolor="white [3201]" strokeweight=".5pt">
                <v:textbox>
                  <w:txbxContent>
                    <w:p w14:paraId="2E11D3FA" w14:textId="11A8D64D" w:rsidR="004762D7" w:rsidRDefault="004762D7" w:rsidP="004762D7">
                      <w:pPr>
                        <w:jc w:val="center"/>
                      </w:pPr>
                      <w:r>
                        <w:t xml:space="preserve">Then click on the </w:t>
                      </w:r>
                      <w:r w:rsidR="00541532">
                        <w:t xml:space="preserve">product </w:t>
                      </w:r>
                      <w:proofErr w:type="gramStart"/>
                      <w:r w:rsidR="00541532">
                        <w:t>types</w:t>
                      </w:r>
                      <w:proofErr w:type="gramEnd"/>
                      <w:r>
                        <w:t xml:space="preserve"> option</w:t>
                      </w:r>
                    </w:p>
                  </w:txbxContent>
                </v:textbox>
              </v:shape>
            </w:pict>
          </mc:Fallback>
        </mc:AlternateContent>
      </w:r>
      <w:r w:rsidR="00D41643">
        <w:rPr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32B8207A" wp14:editId="3585DC88">
                <wp:simplePos x="0" y="0"/>
                <wp:positionH relativeFrom="column">
                  <wp:posOffset>2057400</wp:posOffset>
                </wp:positionH>
                <wp:positionV relativeFrom="page">
                  <wp:posOffset>5850081</wp:posOffset>
                </wp:positionV>
                <wp:extent cx="766849" cy="1513609"/>
                <wp:effectExtent l="57150" t="38100" r="52705" b="86995"/>
                <wp:wrapNone/>
                <wp:docPr id="83512536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6849" cy="15136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58512F" id="Straight Arrow Connector 1" o:spid="_x0000_s1026" type="#_x0000_t32" style="position:absolute;margin-left:162pt;margin-top:460.65pt;width:60.4pt;height:119.2pt;flip:y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" strokecolor="#c0504d [3205]" strokeweight="3pt">
                <v:stroke endarrow="block"/>
                <v:shadow on="t" color="black" opacity="22937f" origin=",.5" offset="0,.63889mm"/>
                <w10:wrap anchory="page"/>
              </v:shape>
            </w:pict>
          </mc:Fallback>
        </mc:AlternateContent>
      </w:r>
      <w:r w:rsidR="00D41643">
        <w:rPr>
          <w:noProof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346EE9C9" wp14:editId="6B6A2632">
                <wp:simplePos x="0" y="0"/>
                <wp:positionH relativeFrom="column">
                  <wp:posOffset>678873</wp:posOffset>
                </wp:positionH>
                <wp:positionV relativeFrom="paragraph">
                  <wp:posOffset>6186055</wp:posOffset>
                </wp:positionV>
                <wp:extent cx="2011680" cy="632460"/>
                <wp:effectExtent l="0" t="0" r="26670" b="15240"/>
                <wp:wrapNone/>
                <wp:docPr id="196011866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632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D1E130" w14:textId="23D6645F" w:rsidR="00D41643" w:rsidRDefault="00D41643" w:rsidP="004762D7">
                            <w:pPr>
                              <w:jc w:val="center"/>
                            </w:pPr>
                            <w:r>
                              <w:t>Then upload the filled template in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6EE9C9" id="_x0000_s1029" type="#_x0000_t202" style="position:absolute;margin-left:53.45pt;margin-top:487.1pt;width:158.4pt;height:49.8pt;z-index:251689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" fillcolor="white [3201]" strokeweight=".5pt">
                <v:textbox>
                  <w:txbxContent>
                    <w:p w14:paraId="1DD1E130" w14:textId="23D6645F" w:rsidR="00D41643" w:rsidRDefault="00D41643" w:rsidP="004762D7">
                      <w:pPr>
                        <w:jc w:val="center"/>
                      </w:pPr>
                      <w:r>
                        <w:t>Then upload the filled template in here</w:t>
                      </w:r>
                    </w:p>
                  </w:txbxContent>
                </v:textbox>
              </v:shape>
            </w:pict>
          </mc:Fallback>
        </mc:AlternateContent>
      </w:r>
      <w:r w:rsidR="00D41643"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4A32A702" wp14:editId="35BEE311">
                <wp:simplePos x="0" y="0"/>
                <wp:positionH relativeFrom="column">
                  <wp:posOffset>3186545</wp:posOffset>
                </wp:positionH>
                <wp:positionV relativeFrom="page">
                  <wp:posOffset>4236026</wp:posOffset>
                </wp:positionV>
                <wp:extent cx="1836709" cy="86591"/>
                <wp:effectExtent l="57150" t="95250" r="0" b="104140"/>
                <wp:wrapNone/>
                <wp:docPr id="693410349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36709" cy="865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1B7D5" id="Straight Arrow Connector 1" o:spid="_x0000_s1026" type="#_x0000_t32" style="position:absolute;margin-left:250.9pt;margin-top:333.55pt;width:144.6pt;height:6.8pt;flip:y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" strokecolor="#c0504d [3205]" strokeweight="3pt">
                <v:stroke endarrow="block"/>
                <v:shadow on="t" color="black" opacity="22937f" origin=",.5" offset="0,.63889mm"/>
                <w10:wrap anchory="page"/>
              </v:shape>
            </w:pict>
          </mc:Fallback>
        </mc:AlternateContent>
      </w:r>
      <w:r w:rsidR="00D41643"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25DC33F9" wp14:editId="7719D824">
                <wp:simplePos x="0" y="0"/>
                <wp:positionH relativeFrom="column">
                  <wp:posOffset>1246043</wp:posOffset>
                </wp:positionH>
                <wp:positionV relativeFrom="paragraph">
                  <wp:posOffset>3151447</wp:posOffset>
                </wp:positionV>
                <wp:extent cx="2011680" cy="632460"/>
                <wp:effectExtent l="0" t="0" r="26670" b="15240"/>
                <wp:wrapNone/>
                <wp:docPr id="19588300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632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4A5AAB" w14:textId="4BB2ADFC" w:rsidR="00436A55" w:rsidRDefault="00436A55" w:rsidP="004762D7">
                            <w:pPr>
                              <w:jc w:val="center"/>
                            </w:pPr>
                            <w:r>
                              <w:t xml:space="preserve">Just download excel template </w:t>
                            </w:r>
                            <w:r w:rsidR="00D41643">
                              <w:t xml:space="preserve">and fill up the </w:t>
                            </w:r>
                            <w:r w:rsidR="00541532">
                              <w:t>product types</w:t>
                            </w:r>
                            <w:r w:rsidR="00D41643">
                              <w:t xml:space="preserve"> in that template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DC33F9" id="_x0000_s1030" type="#_x0000_t202" style="position:absolute;margin-left:98.1pt;margin-top:248.15pt;width:158.4pt;height:49.8pt;z-index:2516812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" fillcolor="white [3201]" strokeweight=".5pt">
                <v:textbox>
                  <w:txbxContent>
                    <w:p w14:paraId="404A5AAB" w14:textId="4BB2ADFC" w:rsidR="00436A55" w:rsidRDefault="00436A55" w:rsidP="004762D7">
                      <w:pPr>
                        <w:jc w:val="center"/>
                      </w:pPr>
                      <w:r>
                        <w:t xml:space="preserve">Just download excel template </w:t>
                      </w:r>
                      <w:r w:rsidR="00D41643">
                        <w:t xml:space="preserve">and fill up the </w:t>
                      </w:r>
                      <w:r w:rsidR="00541532">
                        <w:t>product types</w:t>
                      </w:r>
                      <w:r w:rsidR="00D41643">
                        <w:t xml:space="preserve"> in that template</w:t>
                      </w:r>
                    </w:p>
                  </w:txbxContent>
                </v:textbox>
              </v:shape>
            </w:pict>
          </mc:Fallback>
        </mc:AlternateContent>
      </w:r>
      <w:r w:rsidR="00436A55">
        <w:br/>
      </w:r>
      <w:r w:rsidR="00436A55">
        <w:br/>
      </w:r>
      <w:r w:rsidR="00436A55">
        <w:br/>
      </w:r>
      <w:r w:rsidR="00436A55">
        <w:br/>
      </w:r>
      <w:r w:rsidR="00436A55">
        <w:br/>
      </w:r>
      <w:r w:rsidR="00436A55">
        <w:br/>
      </w:r>
      <w:r w:rsidR="00436A55">
        <w:br/>
      </w:r>
      <w:r w:rsidR="00436A55">
        <w:br/>
      </w:r>
      <w:r w:rsidR="00436A55">
        <w:br/>
      </w:r>
      <w:r w:rsidR="00436A55">
        <w:br/>
      </w:r>
      <w:r w:rsidR="00436A55">
        <w:br/>
      </w:r>
      <w:r w:rsidR="00436A55">
        <w:br/>
      </w:r>
      <w:r w:rsidR="00436A55">
        <w:br/>
      </w:r>
      <w:r w:rsidR="00436A55">
        <w:br/>
      </w:r>
      <w:r w:rsidR="00436A55">
        <w:br/>
      </w:r>
      <w:r w:rsidR="00436A55">
        <w:br/>
      </w:r>
      <w:r w:rsidR="00436A55" w:rsidRPr="00436A55">
        <w:rPr>
          <w:noProof/>
        </w:rPr>
        <w:drawing>
          <wp:inline distT="0" distB="0" distL="0" distR="0" wp14:anchorId="65FACFB5" wp14:editId="18B95ECD">
            <wp:extent cx="5943600" cy="2683606"/>
            <wp:effectExtent l="0" t="0" r="0" b="2540"/>
            <wp:docPr id="1662178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78788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3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62D7">
        <w:rPr>
          <w:noProof/>
        </w:rPr>
        <mc:AlternateContent>
          <mc:Choice Requires="wps">
            <w:drawing>
              <wp:anchor distT="0" distB="0" distL="114300" distR="114300" simplePos="0" relativeHeight="251557376" behindDoc="0" locked="0" layoutInCell="1" allowOverlap="1" wp14:anchorId="1C789993" wp14:editId="6CA6331B">
                <wp:simplePos x="0" y="0"/>
                <wp:positionH relativeFrom="column">
                  <wp:posOffset>748145</wp:posOffset>
                </wp:positionH>
                <wp:positionV relativeFrom="page">
                  <wp:posOffset>2847109</wp:posOffset>
                </wp:positionV>
                <wp:extent cx="1710344" cy="384464"/>
                <wp:effectExtent l="57150" t="76200" r="42545" b="92075"/>
                <wp:wrapNone/>
                <wp:docPr id="48655934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10344" cy="3844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38E905" id="Straight Arrow Connector 1" o:spid="_x0000_s1026" type="#_x0000_t32" style="position:absolute;margin-left:58.9pt;margin-top:224.2pt;width:134.65pt;height:30.25pt;flip:x y;z-index:25155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" strokecolor="#c0504d [3205]" strokeweight="3pt">
                <v:stroke endarrow="block"/>
                <v:shadow on="t" color="black" opacity="22937f" origin=",.5" offset="0,.63889mm"/>
                <w10:wrap anchory="page"/>
              </v:shape>
            </w:pict>
          </mc:Fallback>
        </mc:AlternateContent>
      </w:r>
      <w:r w:rsidR="004762D7" w:rsidRPr="00B64916">
        <w:rPr>
          <w:noProof/>
        </w:rPr>
        <w:drawing>
          <wp:anchor distT="0" distB="0" distL="114300" distR="114300" simplePos="0" relativeHeight="251616768" behindDoc="1" locked="0" layoutInCell="1" allowOverlap="1" wp14:anchorId="209AC47E" wp14:editId="05AA7D2C">
            <wp:simplePos x="0" y="0"/>
            <wp:positionH relativeFrom="column">
              <wp:posOffset>0</wp:posOffset>
            </wp:positionH>
            <wp:positionV relativeFrom="page">
              <wp:posOffset>941297</wp:posOffset>
            </wp:positionV>
            <wp:extent cx="5885180" cy="2640510"/>
            <wp:effectExtent l="0" t="0" r="1270" b="7620"/>
            <wp:wrapNone/>
            <wp:docPr id="158020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204984" name="Picture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5180" cy="2640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762D7">
        <w:rPr>
          <w:noProof/>
        </w:rPr>
        <mc:AlternateContent>
          <mc:Choice Requires="wps">
            <w:drawing>
              <wp:anchor distT="0" distB="0" distL="114300" distR="114300" simplePos="0" relativeHeight="251587072" behindDoc="0" locked="0" layoutInCell="1" allowOverlap="1" wp14:anchorId="2CADB2A4" wp14:editId="3F0388F9">
                <wp:simplePos x="0" y="0"/>
                <wp:positionH relativeFrom="column">
                  <wp:posOffset>2119630</wp:posOffset>
                </wp:positionH>
                <wp:positionV relativeFrom="paragraph">
                  <wp:posOffset>1901825</wp:posOffset>
                </wp:positionV>
                <wp:extent cx="2011680" cy="632460"/>
                <wp:effectExtent l="0" t="0" r="26670" b="15240"/>
                <wp:wrapNone/>
                <wp:docPr id="92473610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632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97C382" w14:textId="308C4951" w:rsidR="004762D7" w:rsidRDefault="004762D7" w:rsidP="004762D7">
                            <w:pPr>
                              <w:jc w:val="center"/>
                            </w:pPr>
                            <w:r>
                              <w:t>Go to the Bulk import tab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ADB2A4" id="_x0000_s1031" type="#_x0000_t202" style="position:absolute;margin-left:166.9pt;margin-top:149.75pt;width:158.4pt;height:49.8pt;z-index:251587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" fillcolor="white [3201]" strokeweight=".5pt">
                <v:textbox>
                  <w:txbxContent>
                    <w:p w14:paraId="5897C382" w14:textId="308C4951" w:rsidR="004762D7" w:rsidRDefault="004762D7" w:rsidP="004762D7">
                      <w:pPr>
                        <w:jc w:val="center"/>
                      </w:pPr>
                      <w:r>
                        <w:t>Go to the Bulk import tab</w:t>
                      </w:r>
                    </w:p>
                  </w:txbxContent>
                </v:textbox>
              </v:shape>
            </w:pict>
          </mc:Fallback>
        </mc:AlternateContent>
      </w:r>
      <w:r w:rsidR="004762D7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7185F1" wp14:editId="567B0312">
                <wp:simplePos x="0" y="0"/>
                <wp:positionH relativeFrom="column">
                  <wp:posOffset>1761259</wp:posOffset>
                </wp:positionH>
                <wp:positionV relativeFrom="page">
                  <wp:posOffset>-1839191</wp:posOffset>
                </wp:positionV>
                <wp:extent cx="697230" cy="1371600"/>
                <wp:effectExtent l="57150" t="38100" r="64770" b="76200"/>
                <wp:wrapNone/>
                <wp:docPr id="98252847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7230" cy="1371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DC01ED" id="Straight Arrow Connector 1" o:spid="_x0000_s1026" type="#_x0000_t32" style="position:absolute;margin-left:138.7pt;margin-top:-144.8pt;width:54.9pt;height:108pt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" strokecolor="#c0504d [3205]" strokeweight="3pt">
                <v:stroke endarrow="block"/>
                <v:shadow on="t" color="black" opacity="22937f" origin=",.5" offset="0,.63889mm"/>
                <w10:wrap anchory="page"/>
              </v:shape>
            </w:pict>
          </mc:Fallback>
        </mc:AlternateContent>
      </w:r>
      <w:r w:rsidR="004762D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958A10" wp14:editId="4831A4BA">
                <wp:simplePos x="0" y="0"/>
                <wp:positionH relativeFrom="column">
                  <wp:posOffset>2119745</wp:posOffset>
                </wp:positionH>
                <wp:positionV relativeFrom="paragraph">
                  <wp:posOffset>-1797627</wp:posOffset>
                </wp:positionV>
                <wp:extent cx="2011680" cy="632460"/>
                <wp:effectExtent l="0" t="0" r="26670" b="15240"/>
                <wp:wrapNone/>
                <wp:docPr id="126004490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632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F1CB15" w14:textId="77777777" w:rsidR="004762D7" w:rsidRDefault="004762D7" w:rsidP="004762D7">
                            <w:pPr>
                              <w:jc w:val="center"/>
                            </w:pPr>
                            <w:r>
                              <w:t>Enter the country you want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958A10" id="_x0000_s1032" type="#_x0000_t202" style="position:absolute;margin-left:166.9pt;margin-top:-141.55pt;width:158.4pt;height:49.8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" fillcolor="white [3201]" strokeweight=".5pt">
                <v:textbox>
                  <w:txbxContent>
                    <w:p w14:paraId="6BF1CB15" w14:textId="77777777" w:rsidR="004762D7" w:rsidRDefault="004762D7" w:rsidP="004762D7">
                      <w:pPr>
                        <w:jc w:val="center"/>
                      </w:pPr>
                      <w:r>
                        <w:t>Enter the country you want here</w:t>
                      </w:r>
                    </w:p>
                  </w:txbxContent>
                </v:textbox>
              </v:shape>
            </w:pict>
          </mc:Fallback>
        </mc:AlternateContent>
      </w:r>
      <w:r w:rsidR="004762D7" w:rsidRPr="00B64916">
        <w:rPr>
          <w:noProof/>
        </w:rPr>
        <w:drawing>
          <wp:anchor distT="0" distB="0" distL="114300" distR="114300" simplePos="0" relativeHeight="251664384" behindDoc="1" locked="0" layoutInCell="1" allowOverlap="1" wp14:anchorId="324121C2" wp14:editId="33894F95">
            <wp:simplePos x="0" y="0"/>
            <wp:positionH relativeFrom="column">
              <wp:posOffset>0</wp:posOffset>
            </wp:positionH>
            <wp:positionV relativeFrom="page">
              <wp:posOffset>-2781300</wp:posOffset>
            </wp:positionV>
            <wp:extent cx="5885180" cy="2694305"/>
            <wp:effectExtent l="0" t="0" r="1270" b="0"/>
            <wp:wrapNone/>
            <wp:docPr id="1919193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75843" name="Pictur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518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D5DE9" w:rsidRPr="00B64916">
        <w:rPr>
          <w:noProof/>
        </w:rPr>
        <w:drawing>
          <wp:anchor distT="0" distB="0" distL="114300" distR="114300" simplePos="0" relativeHeight="251661312" behindDoc="1" locked="0" layoutInCell="1" allowOverlap="1" wp14:anchorId="5C119A9C" wp14:editId="49AEEB05">
            <wp:simplePos x="0" y="0"/>
            <wp:positionH relativeFrom="column">
              <wp:posOffset>-1127760</wp:posOffset>
            </wp:positionH>
            <wp:positionV relativeFrom="page">
              <wp:posOffset>-6705600</wp:posOffset>
            </wp:positionV>
            <wp:extent cx="5885180" cy="2694305"/>
            <wp:effectExtent l="0" t="0" r="1270" b="0"/>
            <wp:wrapNone/>
            <wp:docPr id="1689978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75843" name="Pictur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518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D5DE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2ABF46" wp14:editId="66171146">
                <wp:simplePos x="0" y="0"/>
                <wp:positionH relativeFrom="column">
                  <wp:posOffset>990600</wp:posOffset>
                </wp:positionH>
                <wp:positionV relativeFrom="paragraph">
                  <wp:posOffset>-5730240</wp:posOffset>
                </wp:positionV>
                <wp:extent cx="2011680" cy="632460"/>
                <wp:effectExtent l="0" t="0" r="26670" b="15240"/>
                <wp:wrapNone/>
                <wp:docPr id="1814113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632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75550C" w14:textId="77777777" w:rsidR="00CD5DE9" w:rsidRDefault="00CD5DE9" w:rsidP="00B64916">
                            <w:pPr>
                              <w:jc w:val="center"/>
                            </w:pPr>
                            <w:r>
                              <w:t>Enter the country you want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2ABF46" id="_x0000_s1033" type="#_x0000_t202" style="position:absolute;margin-left:78pt;margin-top:-451.2pt;width:158.4pt;height:49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" fillcolor="white [3201]" strokeweight=".5pt">
                <v:textbox>
                  <w:txbxContent>
                    <w:p w14:paraId="2975550C" w14:textId="77777777" w:rsidR="00CD5DE9" w:rsidRDefault="00CD5DE9" w:rsidP="00B64916">
                      <w:pPr>
                        <w:jc w:val="center"/>
                      </w:pPr>
                      <w:r>
                        <w:t>Enter the country you want here</w:t>
                      </w:r>
                    </w:p>
                  </w:txbxContent>
                </v:textbox>
              </v:shape>
            </w:pict>
          </mc:Fallback>
        </mc:AlternateContent>
      </w:r>
      <w:r w:rsidR="00CD5DE9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F3A0E43" wp14:editId="6C3E0623">
                <wp:simplePos x="0" y="0"/>
                <wp:positionH relativeFrom="column">
                  <wp:posOffset>636270</wp:posOffset>
                </wp:positionH>
                <wp:positionV relativeFrom="page">
                  <wp:posOffset>-5844540</wp:posOffset>
                </wp:positionV>
                <wp:extent cx="697230" cy="1371600"/>
                <wp:effectExtent l="57150" t="38100" r="64770" b="76200"/>
                <wp:wrapNone/>
                <wp:docPr id="3727738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7230" cy="1371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117148" id="Straight Arrow Connector 1" o:spid="_x0000_s1026" type="#_x0000_t32" style="position:absolute;margin-left:50.1pt;margin-top:-460.2pt;width:54.9pt;height:108pt;flip:x 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" strokecolor="#c0504d [3205]" strokeweight="3pt">
                <v:stroke endarrow="block"/>
                <v:shadow on="t" color="black" opacity="22937f" origin=",.5" offset="0,.63889mm"/>
                <w10:wrap anchory="page"/>
              </v:shape>
            </w:pict>
          </mc:Fallback>
        </mc:AlternateContent>
      </w:r>
    </w:p>
    <w:sectPr w:rsidR="00CD5DE9" w:rsidRPr="006F6895" w:rsidSect="00034616">
      <w:footerReference w:type="default" r:id="rId12"/>
      <w:pgSz w:w="12240" w:h="15840"/>
      <w:pgMar w:top="1440" w:right="1440" w:bottom="1440" w:left="1440" w:header="576" w:footer="64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C77B6" w14:textId="77777777" w:rsidR="004D0DF3" w:rsidRDefault="004D0DF3">
      <w:pPr>
        <w:spacing w:after="0" w:line="240" w:lineRule="auto"/>
      </w:pPr>
      <w:r>
        <w:separator/>
      </w:r>
    </w:p>
  </w:endnote>
  <w:endnote w:type="continuationSeparator" w:id="0">
    <w:p w14:paraId="2C1675D2" w14:textId="77777777" w:rsidR="004D0DF3" w:rsidRDefault="004D0D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1728"/>
      <w:gridCol w:w="5904"/>
      <w:gridCol w:w="1728"/>
    </w:tblGrid>
    <w:tr w:rsidR="00A828B1" w14:paraId="7AFA27F4" w14:textId="77777777">
      <w:tc>
        <w:tcPr>
          <w:tcW w:w="1728" w:type="dxa"/>
          <w:tcMar>
            <w:top w:w="0" w:type="dxa"/>
            <w:left w:w="0" w:type="dxa"/>
            <w:bottom w:w="0" w:type="dxa"/>
            <w:right w:w="0" w:type="dxa"/>
          </w:tcMar>
        </w:tcPr>
        <w:p w14:paraId="6E402E73" w14:textId="77777777" w:rsidR="00A828B1" w:rsidRDefault="00A828B1"/>
      </w:tc>
      <w:tc>
        <w:tcPr>
          <w:tcW w:w="5904" w:type="dxa"/>
          <w:tcMar>
            <w:top w:w="0" w:type="dxa"/>
            <w:left w:w="0" w:type="dxa"/>
            <w:bottom w:w="0" w:type="dxa"/>
            <w:right w:w="0" w:type="dxa"/>
          </w:tcMar>
        </w:tcPr>
        <w:p w14:paraId="2F42E445" w14:textId="740C3A66" w:rsidR="00A828B1" w:rsidRDefault="0035700C">
          <w:pPr>
            <w:jc w:val="center"/>
          </w:pPr>
          <w:r>
            <w:rPr>
              <w:rFonts w:cs="Times New Roman"/>
              <w:color w:val="475569"/>
              <w:sz w:val="18"/>
            </w:rPr>
            <w:t xml:space="preserve">Product Catalog System </w:t>
          </w:r>
          <w:r w:rsidR="00B64916">
            <w:rPr>
              <w:rFonts w:cs="Times New Roman"/>
              <w:color w:val="475569"/>
              <w:sz w:val="18"/>
            </w:rPr>
            <w:t>User Manual</w:t>
          </w:r>
        </w:p>
      </w:tc>
      <w:tc>
        <w:tcPr>
          <w:tcW w:w="1728" w:type="dxa"/>
          <w:tcMar>
            <w:top w:w="0" w:type="dxa"/>
            <w:left w:w="0" w:type="dxa"/>
            <w:bottom w:w="0" w:type="dxa"/>
            <w:right w:w="0" w:type="dxa"/>
          </w:tcMar>
        </w:tcPr>
        <w:p w14:paraId="343BF386" w14:textId="77777777" w:rsidR="00A828B1" w:rsidRDefault="0035700C">
          <w:pPr>
            <w:jc w:val="right"/>
          </w:pPr>
          <w:r>
            <w:rPr>
              <w:rFonts w:cs="Times New Roman"/>
              <w:sz w:val="18"/>
            </w:rPr>
            <w:fldChar w:fldCharType="begin"/>
          </w:r>
          <w:r>
            <w:rPr>
              <w:rFonts w:cs="Times New Roman"/>
              <w:sz w:val="18"/>
            </w:rPr>
            <w:instrText xml:space="preserve"> PAGE </w:instrText>
          </w:r>
          <w:r>
            <w:rPr>
              <w:rFonts w:cs="Times New Roman"/>
              <w:sz w:val="18"/>
            </w:rPr>
            <w:fldChar w:fldCharType="separate"/>
          </w:r>
          <w:r>
            <w:rPr>
              <w:rFonts w:cs="Times New Roman"/>
              <w:sz w:val="18"/>
            </w:rPr>
            <w:t>1</w:t>
          </w:r>
          <w:r>
            <w:rPr>
              <w:rFonts w:cs="Times New Roman"/>
              <w:sz w:val="18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2B738" w14:textId="77777777" w:rsidR="004D0DF3" w:rsidRDefault="004D0DF3">
      <w:pPr>
        <w:spacing w:after="0" w:line="240" w:lineRule="auto"/>
      </w:pPr>
      <w:r>
        <w:separator/>
      </w:r>
    </w:p>
  </w:footnote>
  <w:footnote w:type="continuationSeparator" w:id="0">
    <w:p w14:paraId="7B78796E" w14:textId="77777777" w:rsidR="004D0DF3" w:rsidRDefault="004D0D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8625383">
    <w:abstractNumId w:val="8"/>
  </w:num>
  <w:num w:numId="2" w16cid:durableId="682366997">
    <w:abstractNumId w:val="6"/>
  </w:num>
  <w:num w:numId="3" w16cid:durableId="568881558">
    <w:abstractNumId w:val="5"/>
  </w:num>
  <w:num w:numId="4" w16cid:durableId="1714309674">
    <w:abstractNumId w:val="4"/>
  </w:num>
  <w:num w:numId="5" w16cid:durableId="2112776577">
    <w:abstractNumId w:val="7"/>
  </w:num>
  <w:num w:numId="6" w16cid:durableId="1441994873">
    <w:abstractNumId w:val="3"/>
  </w:num>
  <w:num w:numId="7" w16cid:durableId="174273360">
    <w:abstractNumId w:val="2"/>
  </w:num>
  <w:num w:numId="8" w16cid:durableId="244464152">
    <w:abstractNumId w:val="1"/>
  </w:num>
  <w:num w:numId="9" w16cid:durableId="554706703">
    <w:abstractNumId w:val="0"/>
  </w:num>
  <w:num w:numId="10" w16cid:durableId="90709137">
    <w:abstractNumId w:val="7"/>
    <w:lvlOverride w:ilvl="0">
      <w:startOverride w:val="1"/>
    </w:lvlOverride>
  </w:num>
  <w:num w:numId="11" w16cid:durableId="909461684">
    <w:abstractNumId w:val="7"/>
    <w:lvlOverride w:ilvl="0">
      <w:startOverride w:val="1"/>
    </w:lvlOverride>
  </w:num>
  <w:num w:numId="12" w16cid:durableId="738793862">
    <w:abstractNumId w:val="7"/>
    <w:lvlOverride w:ilvl="0">
      <w:startOverride w:val="1"/>
    </w:lvlOverride>
  </w:num>
  <w:num w:numId="13" w16cid:durableId="278462877">
    <w:abstractNumId w:val="7"/>
    <w:lvlOverride w:ilvl="0">
      <w:startOverride w:val="1"/>
    </w:lvlOverride>
  </w:num>
  <w:num w:numId="14" w16cid:durableId="1086462234">
    <w:abstractNumId w:val="7"/>
    <w:lvlOverride w:ilvl="0">
      <w:startOverride w:val="1"/>
    </w:lvlOverride>
  </w:num>
  <w:num w:numId="15" w16cid:durableId="1491947457">
    <w:abstractNumId w:val="7"/>
    <w:lvlOverride w:ilvl="0">
      <w:startOverride w:val="1"/>
    </w:lvlOverride>
  </w:num>
  <w:num w:numId="16" w16cid:durableId="834340408">
    <w:abstractNumId w:val="7"/>
    <w:lvlOverride w:ilvl="0">
      <w:startOverride w:val="1"/>
    </w:lvlOverride>
  </w:num>
  <w:num w:numId="17" w16cid:durableId="377902845">
    <w:abstractNumId w:val="7"/>
    <w:lvlOverride w:ilvl="0">
      <w:startOverride w:val="1"/>
    </w:lvlOverride>
  </w:num>
  <w:num w:numId="18" w16cid:durableId="571082767">
    <w:abstractNumId w:val="7"/>
    <w:lvlOverride w:ilvl="0">
      <w:startOverride w:val="1"/>
    </w:lvlOverride>
  </w:num>
  <w:num w:numId="19" w16cid:durableId="976305136">
    <w:abstractNumId w:val="7"/>
    <w:lvlOverride w:ilvl="0">
      <w:startOverride w:val="1"/>
    </w:lvlOverride>
  </w:num>
  <w:num w:numId="20" w16cid:durableId="497690695">
    <w:abstractNumId w:val="7"/>
    <w:lvlOverride w:ilvl="0">
      <w:startOverride w:val="1"/>
    </w:lvlOverride>
  </w:num>
  <w:num w:numId="21" w16cid:durableId="1452364637">
    <w:abstractNumId w:val="7"/>
    <w:lvlOverride w:ilvl="0">
      <w:startOverride w:val="1"/>
    </w:lvlOverride>
  </w:num>
  <w:num w:numId="22" w16cid:durableId="1628315247">
    <w:abstractNumId w:val="7"/>
    <w:lvlOverride w:ilvl="0">
      <w:startOverride w:val="1"/>
    </w:lvlOverride>
  </w:num>
  <w:num w:numId="23" w16cid:durableId="14842786">
    <w:abstractNumId w:val="7"/>
    <w:lvlOverride w:ilvl="0">
      <w:startOverride w:val="1"/>
    </w:lvlOverride>
  </w:num>
  <w:num w:numId="24" w16cid:durableId="199317570">
    <w:abstractNumId w:val="7"/>
    <w:lvlOverride w:ilvl="0">
      <w:startOverride w:val="1"/>
    </w:lvlOverride>
  </w:num>
  <w:num w:numId="25" w16cid:durableId="99572768">
    <w:abstractNumId w:val="7"/>
    <w:lvlOverride w:ilvl="0">
      <w:startOverride w:val="1"/>
    </w:lvlOverride>
  </w:num>
  <w:num w:numId="26" w16cid:durableId="196773973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38D8"/>
    <w:rsid w:val="0029639D"/>
    <w:rsid w:val="00326F90"/>
    <w:rsid w:val="0035700C"/>
    <w:rsid w:val="00365E57"/>
    <w:rsid w:val="00436A55"/>
    <w:rsid w:val="00464D38"/>
    <w:rsid w:val="004762D7"/>
    <w:rsid w:val="004D0DF3"/>
    <w:rsid w:val="00541532"/>
    <w:rsid w:val="005570B4"/>
    <w:rsid w:val="00687E11"/>
    <w:rsid w:val="00696EE4"/>
    <w:rsid w:val="006F6895"/>
    <w:rsid w:val="007171AF"/>
    <w:rsid w:val="0073154C"/>
    <w:rsid w:val="00760D5F"/>
    <w:rsid w:val="00790040"/>
    <w:rsid w:val="009C1868"/>
    <w:rsid w:val="00A828B1"/>
    <w:rsid w:val="00AA1D8D"/>
    <w:rsid w:val="00B47730"/>
    <w:rsid w:val="00B64916"/>
    <w:rsid w:val="00C9535F"/>
    <w:rsid w:val="00CB0664"/>
    <w:rsid w:val="00CD5DE9"/>
    <w:rsid w:val="00D41643"/>
    <w:rsid w:val="00D7494E"/>
    <w:rsid w:val="00DC2501"/>
    <w:rsid w:val="00DF57B1"/>
    <w:rsid w:val="00E20ACB"/>
    <w:rsid w:val="00FB1512"/>
    <w:rsid w:val="00FC693F"/>
    <w:rsid w:val="00FE2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D0A762"/>
  <w14:defaultImageDpi w14:val="300"/>
  <w15:docId w15:val="{9689F450-8135-457C-AE6C-19E892760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pPr>
      <w:spacing w:after="40"/>
    </w:pPr>
    <w:rPr>
      <w:rFonts w:ascii="Times New Roman" w:hAnsi="Times New Roman"/>
    </w:rPr>
  </w:style>
  <w:style w:type="paragraph" w:customStyle="1" w:styleId="TOC21">
    <w:name w:val="TOC 21"/>
    <w:pPr>
      <w:spacing w:after="40"/>
      <w:ind w:left="288"/>
    </w:pPr>
    <w:rPr>
      <w:rFonts w:ascii="Times New Roman" w:hAnsi="Times New Roman"/>
      <w:sz w:val="21"/>
    </w:rPr>
  </w:style>
  <w:style w:type="paragraph" w:customStyle="1" w:styleId="TOC31">
    <w:name w:val="TOC 31"/>
    <w:pPr>
      <w:spacing w:after="40"/>
      <w:ind w:left="576"/>
    </w:pPr>
    <w:rPr>
      <w:rFonts w:ascii="Times New Roman" w:hAnsi="Times New Roman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E20AC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20AC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20ACB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20ACB"/>
    <w:rPr>
      <w:color w:val="0000FF" w:themeColor="hyperlink"/>
      <w:u w:val="single"/>
    </w:rPr>
  </w:style>
  <w:style w:type="paragraph" w:customStyle="1" w:styleId="Heading10">
    <w:name w:val="Heading1"/>
    <w:basedOn w:val="Normal"/>
    <w:link w:val="Heading1Char0"/>
    <w:qFormat/>
    <w:rsid w:val="006F6895"/>
    <w:pPr>
      <w:spacing w:after="120" w:line="259" w:lineRule="auto"/>
      <w:jc w:val="both"/>
    </w:pPr>
    <w:rPr>
      <w:rFonts w:cs="Times New Roman"/>
      <w:b/>
      <w:bCs/>
      <w:sz w:val="40"/>
      <w:szCs w:val="40"/>
    </w:rPr>
  </w:style>
  <w:style w:type="character" w:customStyle="1" w:styleId="Heading1Char0">
    <w:name w:val="Heading1 Char"/>
    <w:basedOn w:val="DefaultParagraphFont"/>
    <w:link w:val="Heading10"/>
    <w:rsid w:val="006F6895"/>
    <w:rPr>
      <w:rFonts w:ascii="Times New Roman" w:hAnsi="Times New Roman" w:cs="Times New Roman"/>
      <w:b/>
      <w:bCs/>
      <w:sz w:val="40"/>
      <w:szCs w:val="40"/>
    </w:rPr>
  </w:style>
  <w:style w:type="character" w:styleId="UnresolvedMention">
    <w:name w:val="Unresolved Mention"/>
    <w:basedOn w:val="DefaultParagraphFont"/>
    <w:uiPriority w:val="99"/>
    <w:semiHidden/>
    <w:unhideWhenUsed/>
    <w:rsid w:val="00B649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Aiman</cp:lastModifiedBy>
  <cp:revision>13</cp:revision>
  <dcterms:created xsi:type="dcterms:W3CDTF">2013-12-23T23:15:00Z</dcterms:created>
  <dcterms:modified xsi:type="dcterms:W3CDTF">2026-08-20T04:07:00Z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47132c7e-d9d6-4d0e-b6bc-7b007ad8095b</vt:lpwstr>
  </property>
</Properties>
</file>