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DBAF" w14:textId="77777777" w:rsidR="00A828B1" w:rsidRPr="00C9535F" w:rsidRDefault="00A828B1">
      <w:pPr>
        <w:rPr>
          <w:rFonts w:cs="Times New Roman"/>
        </w:rPr>
      </w:pPr>
    </w:p>
    <w:p w14:paraId="613FB452" w14:textId="77777777" w:rsidR="00A828B1" w:rsidRPr="00C9535F" w:rsidRDefault="00A828B1">
      <w:pPr>
        <w:rPr>
          <w:rFonts w:cs="Times New Roman"/>
        </w:rPr>
      </w:pPr>
    </w:p>
    <w:p w14:paraId="63F58F6B" w14:textId="77777777" w:rsidR="00A828B1" w:rsidRPr="00C9535F" w:rsidRDefault="00A828B1">
      <w:pPr>
        <w:rPr>
          <w:rFonts w:cs="Times New Roman"/>
        </w:rPr>
      </w:pPr>
    </w:p>
    <w:p w14:paraId="5E8BEFB5" w14:textId="127B9CF2" w:rsidR="00A828B1" w:rsidRPr="00C9535F" w:rsidRDefault="00A828B1">
      <w:pPr>
        <w:rPr>
          <w:rFonts w:cs="Times New Roman"/>
        </w:rPr>
      </w:pPr>
    </w:p>
    <w:p w14:paraId="3977EBEA" w14:textId="7B746D95" w:rsidR="00A828B1" w:rsidRPr="00C9535F" w:rsidRDefault="001638D8">
      <w:pPr>
        <w:rPr>
          <w:rFonts w:cs="Times New Roman"/>
        </w:rPr>
      </w:pPr>
      <w:r w:rsidRPr="008F33CB">
        <w:rPr>
          <w:rFonts w:cs="Times New Roman"/>
          <w:b/>
          <w:noProof/>
          <w:sz w:val="48"/>
        </w:rPr>
        <w:drawing>
          <wp:anchor distT="0" distB="0" distL="114300" distR="114300" simplePos="0" relativeHeight="251667968" behindDoc="1" locked="0" layoutInCell="1" allowOverlap="1" wp14:anchorId="6C27AF06" wp14:editId="1D6FFCB2">
            <wp:simplePos x="0" y="0"/>
            <wp:positionH relativeFrom="column">
              <wp:posOffset>1295400</wp:posOffset>
            </wp:positionH>
            <wp:positionV relativeFrom="paragraph">
              <wp:posOffset>526126</wp:posOffset>
            </wp:positionV>
            <wp:extent cx="3352800" cy="1132205"/>
            <wp:effectExtent l="0" t="0" r="0" b="0"/>
            <wp:wrapTopAndBottom/>
            <wp:docPr id="12710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32708" w14:textId="67888573" w:rsidR="00A828B1" w:rsidRPr="00C9535F" w:rsidRDefault="00A828B1">
      <w:pPr>
        <w:rPr>
          <w:rFonts w:cs="Times New Roman"/>
        </w:rPr>
      </w:pPr>
    </w:p>
    <w:p w14:paraId="69CD3C9D" w14:textId="77777777" w:rsidR="00A828B1" w:rsidRPr="00C9535F" w:rsidRDefault="00A828B1">
      <w:pPr>
        <w:rPr>
          <w:rFonts w:cs="Times New Roman"/>
        </w:rPr>
      </w:pPr>
    </w:p>
    <w:p w14:paraId="019B43A8" w14:textId="77777777" w:rsidR="00A828B1" w:rsidRPr="00C9535F" w:rsidRDefault="0035700C">
      <w:pPr>
        <w:spacing w:after="40"/>
        <w:jc w:val="center"/>
        <w:rPr>
          <w:rFonts w:cs="Times New Roman"/>
        </w:rPr>
      </w:pPr>
      <w:r w:rsidRPr="00C9535F">
        <w:rPr>
          <w:rFonts w:cs="Times New Roman"/>
          <w:b/>
          <w:sz w:val="48"/>
        </w:rPr>
        <w:t>Product Catalog System</w:t>
      </w:r>
    </w:p>
    <w:p w14:paraId="3C7F37BB" w14:textId="77777777" w:rsidR="00A828B1" w:rsidRPr="00C9535F" w:rsidRDefault="0035700C">
      <w:pPr>
        <w:rPr>
          <w:rFonts w:cs="Times New Roman"/>
        </w:rPr>
      </w:pPr>
      <w:r w:rsidRPr="00C9535F">
        <w:rPr>
          <w:rFonts w:cs="Times New Roman"/>
        </w:rPr>
        <w:br w:type="page"/>
      </w:r>
    </w:p>
    <w:p w14:paraId="2E603EB7" w14:textId="3228E130" w:rsidR="00B64916" w:rsidRDefault="006F6895" w:rsidP="00FB1512">
      <w:pPr>
        <w:pStyle w:val="Heading10"/>
        <w:jc w:val="left"/>
      </w:pPr>
      <w:r w:rsidRPr="006F6895">
        <w:lastRenderedPageBreak/>
        <w:t xml:space="preserve">How to </w:t>
      </w:r>
      <w:r w:rsidR="00B6491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41B0CE" wp14:editId="57853C80">
                <wp:simplePos x="0" y="0"/>
                <wp:positionH relativeFrom="column">
                  <wp:posOffset>4351020</wp:posOffset>
                </wp:positionH>
                <wp:positionV relativeFrom="page">
                  <wp:posOffset>2171700</wp:posOffset>
                </wp:positionV>
                <wp:extent cx="1318260" cy="929640"/>
                <wp:effectExtent l="0" t="0" r="15240" b="22860"/>
                <wp:wrapNone/>
                <wp:docPr id="3759496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F934B" w14:textId="24D602CA" w:rsidR="00B64916" w:rsidRDefault="00CD5DE9">
                            <w:r>
                              <w:t>Go to</w:t>
                            </w:r>
                            <w:r w:rsidR="007F17AE">
                              <w:t xml:space="preserve"> </w:t>
                            </w:r>
                            <w:r>
                              <w:t xml:space="preserve">the </w:t>
                            </w:r>
                            <w:r w:rsidR="007F17AE">
                              <w:t>Companies</w:t>
                            </w:r>
                            <w:r>
                              <w:t xml:space="preserve">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41B0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.6pt;margin-top:171pt;width:103.8pt;height:73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" fillcolor="white [3201]" strokeweight=".5pt">
                <v:textbox>
                  <w:txbxContent>
                    <w:p w14:paraId="4A7F934B" w14:textId="24D602CA" w:rsidR="00B64916" w:rsidRDefault="00CD5DE9">
                      <w:r>
                        <w:t>Go to</w:t>
                      </w:r>
                      <w:r w:rsidR="007F17AE">
                        <w:t xml:space="preserve"> </w:t>
                      </w:r>
                      <w:r>
                        <w:t xml:space="preserve">the </w:t>
                      </w:r>
                      <w:r w:rsidR="007F17AE">
                        <w:t>Companies</w:t>
                      </w:r>
                      <w:r>
                        <w:t xml:space="preserve"> tab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F17AE">
        <w:t>create a company</w:t>
      </w:r>
      <w:r w:rsidR="00B64916">
        <w:br/>
      </w:r>
    </w:p>
    <w:p w14:paraId="29AF3768" w14:textId="6553B64B" w:rsidR="00B64916" w:rsidRDefault="007F17AE" w:rsidP="00B64916">
      <w:r w:rsidRPr="00B64916">
        <w:rPr>
          <w:noProof/>
        </w:rPr>
        <w:drawing>
          <wp:anchor distT="0" distB="0" distL="114300" distR="114300" simplePos="0" relativeHeight="251658240" behindDoc="1" locked="0" layoutInCell="1" allowOverlap="1" wp14:anchorId="0146231F" wp14:editId="2CE5791B">
            <wp:simplePos x="0" y="0"/>
            <wp:positionH relativeFrom="column">
              <wp:posOffset>58420</wp:posOffset>
            </wp:positionH>
            <wp:positionV relativeFrom="page">
              <wp:posOffset>1705610</wp:posOffset>
            </wp:positionV>
            <wp:extent cx="5831205" cy="2609850"/>
            <wp:effectExtent l="0" t="0" r="0" b="0"/>
            <wp:wrapNone/>
            <wp:docPr id="9218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355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FE71E" w14:textId="77777777" w:rsidR="00B64916" w:rsidRDefault="00B64916" w:rsidP="00B64916"/>
    <w:p w14:paraId="4820C707" w14:textId="117CC39D" w:rsidR="00B64916" w:rsidRDefault="00CD5DE9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226857C" wp14:editId="2C81D733">
                <wp:simplePos x="0" y="0"/>
                <wp:positionH relativeFrom="column">
                  <wp:posOffset>797169</wp:posOffset>
                </wp:positionH>
                <wp:positionV relativeFrom="page">
                  <wp:posOffset>2505808</wp:posOffset>
                </wp:positionV>
                <wp:extent cx="3774538" cy="870438"/>
                <wp:effectExtent l="57150" t="38100" r="54610" b="120650"/>
                <wp:wrapNone/>
                <wp:docPr id="5042502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74538" cy="8704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D8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62.75pt;margin-top:197.3pt;width:297.2pt;height:68.55p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p w14:paraId="4DAB45FF" w14:textId="546EBEDA" w:rsidR="00B64916" w:rsidRDefault="00B64916" w:rsidP="00B64916"/>
    <w:p w14:paraId="7A1CCF7D" w14:textId="77777777" w:rsidR="00B64916" w:rsidRDefault="00B64916" w:rsidP="00B64916"/>
    <w:p w14:paraId="407A5ED2" w14:textId="77777777" w:rsidR="00B64916" w:rsidRDefault="00B64916" w:rsidP="00B64916"/>
    <w:p w14:paraId="24E31D6B" w14:textId="3CE82336" w:rsidR="00B64916" w:rsidRDefault="00B64916" w:rsidP="00B64916"/>
    <w:p w14:paraId="7E529752" w14:textId="77777777" w:rsidR="00B64916" w:rsidRDefault="00B64916" w:rsidP="00B64916"/>
    <w:p w14:paraId="03333121" w14:textId="77777777" w:rsidR="00B64916" w:rsidRDefault="00B64916" w:rsidP="00B64916"/>
    <w:p w14:paraId="3597CCC1" w14:textId="41486B22" w:rsidR="00B64916" w:rsidRDefault="00424DEE" w:rsidP="00B64916">
      <w:r w:rsidRPr="00B64916">
        <w:rPr>
          <w:noProof/>
        </w:rPr>
        <w:drawing>
          <wp:anchor distT="0" distB="0" distL="114300" distR="114300" simplePos="0" relativeHeight="251649024" behindDoc="1" locked="0" layoutInCell="1" allowOverlap="1" wp14:anchorId="48902495" wp14:editId="6DB91044">
            <wp:simplePos x="0" y="0"/>
            <wp:positionH relativeFrom="column">
              <wp:posOffset>0</wp:posOffset>
            </wp:positionH>
            <wp:positionV relativeFrom="page">
              <wp:posOffset>4642485</wp:posOffset>
            </wp:positionV>
            <wp:extent cx="5885180" cy="2633980"/>
            <wp:effectExtent l="0" t="0" r="1270" b="0"/>
            <wp:wrapNone/>
            <wp:docPr id="469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4916">
        <w:br/>
      </w:r>
    </w:p>
    <w:p w14:paraId="1DBF3CFE" w14:textId="01B849E1" w:rsidR="00CD5DE9" w:rsidRDefault="00424DEE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FE3E20" wp14:editId="023C955D">
                <wp:simplePos x="0" y="0"/>
                <wp:positionH relativeFrom="column">
                  <wp:posOffset>2074985</wp:posOffset>
                </wp:positionH>
                <wp:positionV relativeFrom="paragraph">
                  <wp:posOffset>1542122</wp:posOffset>
                </wp:positionV>
                <wp:extent cx="2011680" cy="474785"/>
                <wp:effectExtent l="0" t="0" r="26670" b="20955"/>
                <wp:wrapNone/>
                <wp:docPr id="21236048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474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4FD14" w14:textId="6B6F57A3" w:rsidR="00B64916" w:rsidRDefault="00424DEE" w:rsidP="00B64916">
                            <w:pPr>
                              <w:jc w:val="center"/>
                            </w:pPr>
                            <w:r>
                              <w:t xml:space="preserve">Click on </w:t>
                            </w:r>
                            <w:proofErr w:type="gramStart"/>
                            <w:r>
                              <w:t>the add</w:t>
                            </w:r>
                            <w:proofErr w:type="gramEnd"/>
                            <w:r>
                              <w:t xml:space="preserve"> new company button at the 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E3E20" id="Text Box 3" o:spid="_x0000_s1027" type="#_x0000_t202" style="position:absolute;margin-left:163.4pt;margin-top:121.45pt;width:158.4pt;height:37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9ROQIAAIM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" fillcolor="white [3201]" strokeweight=".5pt">
                <v:textbox>
                  <w:txbxContent>
                    <w:p w14:paraId="7BC4FD14" w14:textId="6B6F57A3" w:rsidR="00B64916" w:rsidRDefault="00424DEE" w:rsidP="00B64916">
                      <w:pPr>
                        <w:jc w:val="center"/>
                      </w:pPr>
                      <w:r>
                        <w:t xml:space="preserve">Click on </w:t>
                      </w:r>
                      <w:proofErr w:type="gramStart"/>
                      <w:r>
                        <w:t>the add</w:t>
                      </w:r>
                      <w:proofErr w:type="gramEnd"/>
                      <w:r>
                        <w:t xml:space="preserve"> new company button at the 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B345CCF" wp14:editId="4027D2F8">
                <wp:simplePos x="0" y="0"/>
                <wp:positionH relativeFrom="column">
                  <wp:posOffset>3927232</wp:posOffset>
                </wp:positionH>
                <wp:positionV relativeFrom="page">
                  <wp:posOffset>5079022</wp:posOffset>
                </wp:positionV>
                <wp:extent cx="1147738" cy="1556239"/>
                <wp:effectExtent l="57150" t="38100" r="52705" b="82550"/>
                <wp:wrapNone/>
                <wp:docPr id="4406744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7738" cy="1556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37262" id="Straight Arrow Connector 1" o:spid="_x0000_s1026" type="#_x0000_t32" style="position:absolute;margin-left:309.25pt;margin-top:399.9pt;width:90.35pt;height:122.55pt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</w:p>
    <w:p w14:paraId="6E49B402" w14:textId="77777777" w:rsidR="00CD5DE9" w:rsidRDefault="00CD5DE9" w:rsidP="00B64916"/>
    <w:p w14:paraId="316F217E" w14:textId="77777777" w:rsidR="00CD5DE9" w:rsidRDefault="00CD5DE9" w:rsidP="00B64916"/>
    <w:p w14:paraId="22C0F69A" w14:textId="77777777" w:rsidR="00CD5DE9" w:rsidRDefault="00CD5DE9" w:rsidP="00B64916"/>
    <w:p w14:paraId="2A3195DE" w14:textId="6108E305" w:rsidR="00981796" w:rsidRPr="006F6895" w:rsidRDefault="00981796" w:rsidP="00981796">
      <w:r>
        <w:br/>
      </w:r>
      <w:r>
        <w:br/>
      </w:r>
      <w:r>
        <w:br/>
      </w:r>
      <w:r w:rsidR="00A54D3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915CFA8" wp14:editId="2B25ABF4">
                <wp:simplePos x="0" y="0"/>
                <wp:positionH relativeFrom="column">
                  <wp:posOffset>4020185</wp:posOffset>
                </wp:positionH>
                <wp:positionV relativeFrom="paragraph">
                  <wp:posOffset>567690</wp:posOffset>
                </wp:positionV>
                <wp:extent cx="2011680" cy="632460"/>
                <wp:effectExtent l="0" t="0" r="26670" b="15240"/>
                <wp:wrapNone/>
                <wp:docPr id="6383053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D3DD01" w14:textId="03E7C203" w:rsidR="00424DEE" w:rsidRDefault="00424DEE" w:rsidP="00981796">
                            <w:pPr>
                              <w:jc w:val="center"/>
                            </w:pPr>
                            <w:r>
                              <w:t>After filling, just press the save company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5CFA8" id="_x0000_s1028" type="#_x0000_t202" style="position:absolute;margin-left:316.55pt;margin-top:44.7pt;width:158.4pt;height:49.8pt;z-index:25170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fUa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" fillcolor="white [3201]" strokeweight=".5pt">
                <v:textbox>
                  <w:txbxContent>
                    <w:p w14:paraId="3AD3DD01" w14:textId="03E7C203" w:rsidR="00424DEE" w:rsidRDefault="00424DEE" w:rsidP="00981796">
                      <w:pPr>
                        <w:jc w:val="center"/>
                      </w:pPr>
                      <w:r>
                        <w:t>After filling, just press the save company button</w:t>
                      </w:r>
                    </w:p>
                  </w:txbxContent>
                </v:textbox>
              </v:shape>
            </w:pict>
          </mc:Fallback>
        </mc:AlternateContent>
      </w:r>
      <w:r w:rsidR="00A54D3B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ED4FAAD" wp14:editId="354820F8">
                <wp:simplePos x="0" y="0"/>
                <wp:positionH relativeFrom="column">
                  <wp:posOffset>3096260</wp:posOffset>
                </wp:positionH>
                <wp:positionV relativeFrom="paragraph">
                  <wp:posOffset>970915</wp:posOffset>
                </wp:positionV>
                <wp:extent cx="1600200" cy="1640840"/>
                <wp:effectExtent l="57150" t="19050" r="57150" b="92710"/>
                <wp:wrapNone/>
                <wp:docPr id="7195594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1640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D4EBBD" id="Straight Arrow Connector 26" o:spid="_x0000_s1026" type="#_x0000_t32" style="position:absolute;margin-left:243.8pt;margin-top:76.45pt;width:126pt;height:129.2pt;flip:x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54D3B"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47CA90AF" wp14:editId="2986D939">
                <wp:simplePos x="0" y="0"/>
                <wp:positionH relativeFrom="column">
                  <wp:posOffset>-116840</wp:posOffset>
                </wp:positionH>
                <wp:positionV relativeFrom="paragraph">
                  <wp:posOffset>1071880</wp:posOffset>
                </wp:positionV>
                <wp:extent cx="2011680" cy="632460"/>
                <wp:effectExtent l="0" t="0" r="26670" b="15240"/>
                <wp:wrapNone/>
                <wp:docPr id="14974575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B4941" w14:textId="50281F7E" w:rsidR="00981796" w:rsidRDefault="00424DEE" w:rsidP="00981796">
                            <w:pPr>
                              <w:jc w:val="center"/>
                            </w:pPr>
                            <w:r>
                              <w:t xml:space="preserve">Fill out this form and the details that are starred are required to fill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90AF" id="_x0000_s1029" type="#_x0000_t202" style="position:absolute;margin-left:-9.2pt;margin-top:84.4pt;width:158.4pt;height:49.8pt;z-index:251727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7rPOQIAAIMEAAAOAAAAZHJzL2Uyb0RvYy54bWysVE1v2zAMvQ/YfxB0X5ykadYacYosRYYB&#10;QVsgHXpWZCkWJouapMTOfv0oOZ/dTsMuMilSj+Qj6clDW2uyE84rMAUd9PqUCMOhVGZT0O+vi09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" fillcolor="white [3201]" strokeweight=".5pt">
                <v:textbox>
                  <w:txbxContent>
                    <w:p w14:paraId="389B4941" w14:textId="50281F7E" w:rsidR="00981796" w:rsidRDefault="00424DEE" w:rsidP="00981796">
                      <w:pPr>
                        <w:jc w:val="center"/>
                      </w:pPr>
                      <w:r>
                        <w:t xml:space="preserve">Fill out this form and the details that are starred are required to fill </w:t>
                      </w:r>
                    </w:p>
                  </w:txbxContent>
                </v:textbox>
              </v:shape>
            </w:pict>
          </mc:Fallback>
        </mc:AlternateContent>
      </w:r>
      <w:r w:rsidR="00A54D3B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08309F75" wp14:editId="5279E65A">
                <wp:simplePos x="0" y="0"/>
                <wp:positionH relativeFrom="column">
                  <wp:posOffset>2113280</wp:posOffset>
                </wp:positionH>
                <wp:positionV relativeFrom="paragraph">
                  <wp:posOffset>48260</wp:posOffset>
                </wp:positionV>
                <wp:extent cx="2376170" cy="2704465"/>
                <wp:effectExtent l="57150" t="38100" r="81280" b="95885"/>
                <wp:wrapNone/>
                <wp:docPr id="37034889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170" cy="270446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694EF" id="Rectangle 24" o:spid="_x0000_s1026" style="position:absolute;margin-left:166.4pt;margin-top:3.8pt;width:187.1pt;height:212.9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" filled="f" strokecolor="#4579b8 [3044]" strokeweight="3pt">
                <v:shadow on="t" color="black" opacity="22937f" origin=",.5" offset="0,.63889mm"/>
              </v:rect>
            </w:pict>
          </mc:Fallback>
        </mc:AlternateContent>
      </w:r>
      <w:r w:rsidR="00A54D3B" w:rsidRPr="00B64916">
        <w:rPr>
          <w:noProof/>
        </w:rPr>
        <w:drawing>
          <wp:anchor distT="0" distB="0" distL="114300" distR="114300" simplePos="0" relativeHeight="251653632" behindDoc="1" locked="0" layoutInCell="1" allowOverlap="1" wp14:anchorId="58F9E586" wp14:editId="626B8929">
            <wp:simplePos x="0" y="0"/>
            <wp:positionH relativeFrom="column">
              <wp:posOffset>139700</wp:posOffset>
            </wp:positionH>
            <wp:positionV relativeFrom="page">
              <wp:posOffset>948266</wp:posOffset>
            </wp:positionV>
            <wp:extent cx="5807710" cy="2640330"/>
            <wp:effectExtent l="0" t="0" r="2540" b="7620"/>
            <wp:wrapNone/>
            <wp:docPr id="48605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306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C2E8952" wp14:editId="795059BE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16342258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58C3A" id="Straight Arrow Connector 1" o:spid="_x0000_s1026" type="#_x0000_t32" style="position:absolute;margin-left:138.7pt;margin-top:-144.8pt;width:54.9pt;height:108pt;flip:x y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7118DACE" wp14:editId="1A8FBE91">
                <wp:simplePos x="0" y="0"/>
                <wp:positionH relativeFrom="column">
                  <wp:posOffset>2119745</wp:posOffset>
                </wp:positionH>
                <wp:positionV relativeFrom="paragraph">
                  <wp:posOffset>-1797627</wp:posOffset>
                </wp:positionV>
                <wp:extent cx="2011680" cy="632460"/>
                <wp:effectExtent l="0" t="0" r="26670" b="15240"/>
                <wp:wrapNone/>
                <wp:docPr id="20035487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174B65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DACE" id="_x0000_s1030" type="#_x0000_t202" style="position:absolute;margin-left:166.9pt;margin-top:-141.55pt;width:158.4pt;height:49.8pt;z-index:25162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eI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" fillcolor="white [3201]" strokeweight=".5pt">
                <v:textbox>
                  <w:txbxContent>
                    <w:p w14:paraId="5F174B65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628032" behindDoc="1" locked="0" layoutInCell="1" allowOverlap="1" wp14:anchorId="45D2FDBB" wp14:editId="178E93ED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5408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64916">
        <w:rPr>
          <w:noProof/>
        </w:rPr>
        <w:drawing>
          <wp:anchor distT="0" distB="0" distL="114300" distR="114300" simplePos="0" relativeHeight="251621888" behindDoc="1" locked="0" layoutInCell="1" allowOverlap="1" wp14:anchorId="65163F85" wp14:editId="53CD9701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9011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50C9100" wp14:editId="1126EC24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301595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541B0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9100" id="_x0000_s1031" type="#_x0000_t202" style="position:absolute;margin-left:78pt;margin-top:-451.2pt;width:158.4pt;height:49.8pt;z-index:25161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" fillcolor="white [3201]" strokeweight=".5pt">
                <v:textbox>
                  <w:txbxContent>
                    <w:p w14:paraId="6C6541B0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00D84E9" wp14:editId="1D3DCE56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8737066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12769" id="Straight Arrow Connector 1" o:spid="_x0000_s1026" type="#_x0000_t32" style="position:absolute;margin-left:50.1pt;margin-top:-460.2pt;width:54.9pt;height:108pt;flip:x y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p w14:paraId="3F4E6790" w14:textId="66F6C0D0" w:rsidR="00981796" w:rsidRPr="006F6895" w:rsidRDefault="00981796" w:rsidP="0098179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1756506" wp14:editId="0FB138C0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9825284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43565" id="Straight Arrow Connector 1" o:spid="_x0000_s1026" type="#_x0000_t32" style="position:absolute;margin-left:138.7pt;margin-top:-144.8pt;width:54.9pt;height:108pt;flip:x y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Pr="00B64916">
        <w:rPr>
          <w:noProof/>
        </w:rPr>
        <w:drawing>
          <wp:anchor distT="0" distB="0" distL="114300" distR="114300" simplePos="0" relativeHeight="251648512" behindDoc="1" locked="0" layoutInCell="1" allowOverlap="1" wp14:anchorId="7CE94C91" wp14:editId="4DEE5D80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19191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64916">
        <w:rPr>
          <w:noProof/>
        </w:rPr>
        <w:drawing>
          <wp:anchor distT="0" distB="0" distL="114300" distR="114300" simplePos="0" relativeHeight="251645440" behindDoc="1" locked="0" layoutInCell="1" allowOverlap="1" wp14:anchorId="204B1310" wp14:editId="7B2700CF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68997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25707A7" wp14:editId="7FCD4E48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1411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4FC43" w14:textId="77777777" w:rsidR="00981796" w:rsidRDefault="00981796" w:rsidP="0098179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707A7" id="_x0000_s1032" type="#_x0000_t202" style="position:absolute;margin-left:78pt;margin-top:-451.2pt;width:158.4pt;height:49.8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n5Nw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" fillcolor="white [3201]" strokeweight=".5pt">
                <v:textbox>
                  <w:txbxContent>
                    <w:p w14:paraId="2904FC43" w14:textId="77777777" w:rsidR="00981796" w:rsidRDefault="00981796" w:rsidP="0098179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2411E57" wp14:editId="17359E97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372773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F7968" id="Straight Arrow Connector 1" o:spid="_x0000_s1026" type="#_x0000_t32" style="position:absolute;margin-left:50.1pt;margin-top:-460.2pt;width:54.9pt;height:108pt;flip:x 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sectPr w:rsidR="00981796" w:rsidRPr="006F6895" w:rsidSect="00034616">
      <w:footerReference w:type="default" r:id="rId12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240A8" w14:textId="77777777" w:rsidR="003226AF" w:rsidRDefault="003226AF">
      <w:pPr>
        <w:spacing w:after="0" w:line="240" w:lineRule="auto"/>
      </w:pPr>
      <w:r>
        <w:separator/>
      </w:r>
    </w:p>
  </w:endnote>
  <w:endnote w:type="continuationSeparator" w:id="0">
    <w:p w14:paraId="74B79F30" w14:textId="77777777" w:rsidR="003226AF" w:rsidRDefault="00322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28"/>
      <w:gridCol w:w="5904"/>
      <w:gridCol w:w="1728"/>
    </w:tblGrid>
    <w:tr w:rsidR="00A828B1" w14:paraId="7AFA27F4" w14:textId="77777777"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6E402E73" w14:textId="77777777" w:rsidR="00A828B1" w:rsidRDefault="00A828B1"/>
      </w:tc>
      <w:tc>
        <w:tcPr>
          <w:tcW w:w="5904" w:type="dxa"/>
          <w:tcMar>
            <w:top w:w="0" w:type="dxa"/>
            <w:left w:w="0" w:type="dxa"/>
            <w:bottom w:w="0" w:type="dxa"/>
            <w:right w:w="0" w:type="dxa"/>
          </w:tcMar>
        </w:tcPr>
        <w:p w14:paraId="2F42E445" w14:textId="740C3A66" w:rsidR="00A828B1" w:rsidRDefault="0035700C">
          <w:pPr>
            <w:jc w:val="center"/>
          </w:pPr>
          <w:r>
            <w:rPr>
              <w:rFonts w:cs="Times New Roman"/>
              <w:color w:val="475569"/>
              <w:sz w:val="18"/>
            </w:rPr>
            <w:t xml:space="preserve">Product Catalog System </w:t>
          </w:r>
          <w:r w:rsidR="00B64916">
            <w:rPr>
              <w:rFonts w:cs="Times New Roman"/>
              <w:color w:val="475569"/>
              <w:sz w:val="18"/>
            </w:rPr>
            <w:t>User Manual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343BF386" w14:textId="77777777" w:rsidR="00A828B1" w:rsidRDefault="0035700C">
          <w:pPr>
            <w:jc w:val="right"/>
          </w:pPr>
          <w:r>
            <w:rPr>
              <w:rFonts w:cs="Times New Roman"/>
              <w:sz w:val="18"/>
            </w:rPr>
            <w:fldChar w:fldCharType="begin"/>
          </w:r>
          <w:r>
            <w:rPr>
              <w:rFonts w:cs="Times New Roman"/>
              <w:sz w:val="18"/>
            </w:rPr>
            <w:instrText xml:space="preserve"> PAGE </w:instrText>
          </w:r>
          <w:r>
            <w:rPr>
              <w:rFonts w:cs="Times New Roman"/>
              <w:sz w:val="18"/>
            </w:rPr>
            <w:fldChar w:fldCharType="separate"/>
          </w:r>
          <w:r>
            <w:rPr>
              <w:rFonts w:cs="Times New Roman"/>
              <w:sz w:val="18"/>
            </w:rPr>
            <w:t>1</w:t>
          </w:r>
          <w:r>
            <w:rPr>
              <w:rFonts w:cs="Times New Roman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864B1" w14:textId="77777777" w:rsidR="003226AF" w:rsidRDefault="003226AF">
      <w:pPr>
        <w:spacing w:after="0" w:line="240" w:lineRule="auto"/>
      </w:pPr>
      <w:r>
        <w:separator/>
      </w:r>
    </w:p>
  </w:footnote>
  <w:footnote w:type="continuationSeparator" w:id="0">
    <w:p w14:paraId="5D071924" w14:textId="77777777" w:rsidR="003226AF" w:rsidRDefault="00322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625383">
    <w:abstractNumId w:val="8"/>
  </w:num>
  <w:num w:numId="2" w16cid:durableId="682366997">
    <w:abstractNumId w:val="6"/>
  </w:num>
  <w:num w:numId="3" w16cid:durableId="568881558">
    <w:abstractNumId w:val="5"/>
  </w:num>
  <w:num w:numId="4" w16cid:durableId="1714309674">
    <w:abstractNumId w:val="4"/>
  </w:num>
  <w:num w:numId="5" w16cid:durableId="2112776577">
    <w:abstractNumId w:val="7"/>
  </w:num>
  <w:num w:numId="6" w16cid:durableId="1441994873">
    <w:abstractNumId w:val="3"/>
  </w:num>
  <w:num w:numId="7" w16cid:durableId="174273360">
    <w:abstractNumId w:val="2"/>
  </w:num>
  <w:num w:numId="8" w16cid:durableId="244464152">
    <w:abstractNumId w:val="1"/>
  </w:num>
  <w:num w:numId="9" w16cid:durableId="554706703">
    <w:abstractNumId w:val="0"/>
  </w:num>
  <w:num w:numId="10" w16cid:durableId="90709137">
    <w:abstractNumId w:val="7"/>
    <w:lvlOverride w:ilvl="0">
      <w:startOverride w:val="1"/>
    </w:lvlOverride>
  </w:num>
  <w:num w:numId="11" w16cid:durableId="909461684">
    <w:abstractNumId w:val="7"/>
    <w:lvlOverride w:ilvl="0">
      <w:startOverride w:val="1"/>
    </w:lvlOverride>
  </w:num>
  <w:num w:numId="12" w16cid:durableId="738793862">
    <w:abstractNumId w:val="7"/>
    <w:lvlOverride w:ilvl="0">
      <w:startOverride w:val="1"/>
    </w:lvlOverride>
  </w:num>
  <w:num w:numId="13" w16cid:durableId="278462877">
    <w:abstractNumId w:val="7"/>
    <w:lvlOverride w:ilvl="0">
      <w:startOverride w:val="1"/>
    </w:lvlOverride>
  </w:num>
  <w:num w:numId="14" w16cid:durableId="1086462234">
    <w:abstractNumId w:val="7"/>
    <w:lvlOverride w:ilvl="0">
      <w:startOverride w:val="1"/>
    </w:lvlOverride>
  </w:num>
  <w:num w:numId="15" w16cid:durableId="1491947457">
    <w:abstractNumId w:val="7"/>
    <w:lvlOverride w:ilvl="0">
      <w:startOverride w:val="1"/>
    </w:lvlOverride>
  </w:num>
  <w:num w:numId="16" w16cid:durableId="834340408">
    <w:abstractNumId w:val="7"/>
    <w:lvlOverride w:ilvl="0">
      <w:startOverride w:val="1"/>
    </w:lvlOverride>
  </w:num>
  <w:num w:numId="17" w16cid:durableId="377902845">
    <w:abstractNumId w:val="7"/>
    <w:lvlOverride w:ilvl="0">
      <w:startOverride w:val="1"/>
    </w:lvlOverride>
  </w:num>
  <w:num w:numId="18" w16cid:durableId="571082767">
    <w:abstractNumId w:val="7"/>
    <w:lvlOverride w:ilvl="0">
      <w:startOverride w:val="1"/>
    </w:lvlOverride>
  </w:num>
  <w:num w:numId="19" w16cid:durableId="976305136">
    <w:abstractNumId w:val="7"/>
    <w:lvlOverride w:ilvl="0">
      <w:startOverride w:val="1"/>
    </w:lvlOverride>
  </w:num>
  <w:num w:numId="20" w16cid:durableId="497690695">
    <w:abstractNumId w:val="7"/>
    <w:lvlOverride w:ilvl="0">
      <w:startOverride w:val="1"/>
    </w:lvlOverride>
  </w:num>
  <w:num w:numId="21" w16cid:durableId="1452364637">
    <w:abstractNumId w:val="7"/>
    <w:lvlOverride w:ilvl="0">
      <w:startOverride w:val="1"/>
    </w:lvlOverride>
  </w:num>
  <w:num w:numId="22" w16cid:durableId="1628315247">
    <w:abstractNumId w:val="7"/>
    <w:lvlOverride w:ilvl="0">
      <w:startOverride w:val="1"/>
    </w:lvlOverride>
  </w:num>
  <w:num w:numId="23" w16cid:durableId="14842786">
    <w:abstractNumId w:val="7"/>
    <w:lvlOverride w:ilvl="0">
      <w:startOverride w:val="1"/>
    </w:lvlOverride>
  </w:num>
  <w:num w:numId="24" w16cid:durableId="199317570">
    <w:abstractNumId w:val="7"/>
    <w:lvlOverride w:ilvl="0">
      <w:startOverride w:val="1"/>
    </w:lvlOverride>
  </w:num>
  <w:num w:numId="25" w16cid:durableId="99572768">
    <w:abstractNumId w:val="7"/>
    <w:lvlOverride w:ilvl="0">
      <w:startOverride w:val="1"/>
    </w:lvlOverride>
  </w:num>
  <w:num w:numId="26" w16cid:durableId="196773973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8D8"/>
    <w:rsid w:val="001F7750"/>
    <w:rsid w:val="0029639D"/>
    <w:rsid w:val="003226AF"/>
    <w:rsid w:val="00326F90"/>
    <w:rsid w:val="0034171D"/>
    <w:rsid w:val="0035700C"/>
    <w:rsid w:val="00424DEE"/>
    <w:rsid w:val="00436A55"/>
    <w:rsid w:val="00464D38"/>
    <w:rsid w:val="004762D7"/>
    <w:rsid w:val="00541532"/>
    <w:rsid w:val="005570B4"/>
    <w:rsid w:val="00696EE4"/>
    <w:rsid w:val="006D1516"/>
    <w:rsid w:val="006F6895"/>
    <w:rsid w:val="007171AF"/>
    <w:rsid w:val="0073154C"/>
    <w:rsid w:val="00760D5F"/>
    <w:rsid w:val="00790040"/>
    <w:rsid w:val="007A484D"/>
    <w:rsid w:val="007F17AE"/>
    <w:rsid w:val="00981796"/>
    <w:rsid w:val="009C1868"/>
    <w:rsid w:val="00A54D3B"/>
    <w:rsid w:val="00A828B1"/>
    <w:rsid w:val="00AA1D8D"/>
    <w:rsid w:val="00B3038B"/>
    <w:rsid w:val="00B47730"/>
    <w:rsid w:val="00B64916"/>
    <w:rsid w:val="00C9535F"/>
    <w:rsid w:val="00CB0664"/>
    <w:rsid w:val="00CD5DE9"/>
    <w:rsid w:val="00D41643"/>
    <w:rsid w:val="00D608FA"/>
    <w:rsid w:val="00D7494E"/>
    <w:rsid w:val="00DC2501"/>
    <w:rsid w:val="00DF57B1"/>
    <w:rsid w:val="00DF5D6C"/>
    <w:rsid w:val="00E20ACB"/>
    <w:rsid w:val="00FB1512"/>
    <w:rsid w:val="00FC693F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0A762"/>
  <w14:defaultImageDpi w14:val="300"/>
  <w15:docId w15:val="{9689F450-8135-457C-AE6C-19E89276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40"/>
    </w:pPr>
    <w:rPr>
      <w:rFonts w:ascii="Times New Roman" w:hAnsi="Times New Roman"/>
    </w:rPr>
  </w:style>
  <w:style w:type="paragraph" w:customStyle="1" w:styleId="TOC21">
    <w:name w:val="TOC 21"/>
    <w:pPr>
      <w:spacing w:after="40"/>
      <w:ind w:left="288"/>
    </w:pPr>
    <w:rPr>
      <w:rFonts w:ascii="Times New Roman" w:hAnsi="Times New Roman"/>
      <w:sz w:val="21"/>
    </w:rPr>
  </w:style>
  <w:style w:type="paragraph" w:customStyle="1" w:styleId="TOC31">
    <w:name w:val="TOC 31"/>
    <w:pPr>
      <w:spacing w:after="40"/>
      <w:ind w:left="576"/>
    </w:pPr>
    <w:rPr>
      <w:rFonts w:ascii="Times New Roman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20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A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0A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20A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6F6895"/>
    <w:pPr>
      <w:spacing w:after="120" w:line="259" w:lineRule="auto"/>
      <w:jc w:val="both"/>
    </w:pPr>
    <w:rPr>
      <w:rFonts w:cs="Times New Roman"/>
      <w:b/>
      <w:bCs/>
      <w:sz w:val="40"/>
      <w:szCs w:val="40"/>
    </w:rPr>
  </w:style>
  <w:style w:type="character" w:customStyle="1" w:styleId="Heading1Char0">
    <w:name w:val="Heading1 Char"/>
    <w:basedOn w:val="DefaultParagraphFont"/>
    <w:link w:val="Heading10"/>
    <w:rsid w:val="006F6895"/>
    <w:rPr>
      <w:rFonts w:ascii="Times New Roman" w:hAnsi="Times New Roman" w:cs="Times New Roman"/>
      <w:b/>
      <w:bCs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64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Aiman</cp:lastModifiedBy>
  <cp:revision>17</cp:revision>
  <dcterms:created xsi:type="dcterms:W3CDTF">2013-12-23T23:15:00Z</dcterms:created>
  <dcterms:modified xsi:type="dcterms:W3CDTF">2026-08-20T04:44:00Z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47132c7e-d9d6-4d0e-b6bc-7b007ad8095b</vt:lpwstr>
  </property>
</Properties>
</file>